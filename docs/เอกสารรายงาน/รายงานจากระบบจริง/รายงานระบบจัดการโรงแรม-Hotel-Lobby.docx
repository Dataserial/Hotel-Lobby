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D1037" w14:textId="77777777" w:rsidR="00797524" w:rsidRDefault="00607A82">
      <w:pPr>
        <w:spacing w:after="120"/>
        <w:jc w:val="center"/>
      </w:pPr>
      <w:bookmarkStart w:id="0" w:name="_GoBack"/>
      <w:bookmarkEnd w:id="0"/>
      <w:r>
        <w:rPr>
          <w:noProof/>
          <w:lang w:val="th-TH" w:eastAsia="th-TH" w:bidi="th-TH"/>
        </w:rPr>
        <w:drawing>
          <wp:inline distT="0" distB="0" distL="0" distR="0" wp14:anchorId="32756281" wp14:editId="5C50C81A">
            <wp:extent cx="766800" cy="13588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ku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6800" cy="135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10CB" w14:textId="77777777" w:rsidR="00797524" w:rsidRDefault="00797524"/>
    <w:p w14:paraId="6EE5325B" w14:textId="77777777" w:rsidR="00797524" w:rsidRDefault="00607A82">
      <w:pPr>
        <w:spacing w:after="120"/>
        <w:jc w:val="center"/>
      </w:pPr>
      <w:r>
        <w:rPr>
          <w:sz w:val="30"/>
          <w:szCs w:val="30"/>
          <w:lang w:val="th-TH" w:eastAsia="th-TH" w:bidi="th-TH"/>
        </w:rPr>
        <w:t>รายงาน</w:t>
      </w:r>
    </w:p>
    <w:p w14:paraId="69C9BB80" w14:textId="77777777" w:rsidR="00797524" w:rsidRDefault="00607A82">
      <w:pPr>
        <w:pStyle w:val="Title"/>
        <w:spacing w:after="480" w:line="276" w:lineRule="auto"/>
        <w:jc w:val="center"/>
      </w:pPr>
      <w:r>
        <w:rPr>
          <w:rFonts w:ascii="TH SarabunPSK" w:eastAsia="TH SarabunPSK" w:hAnsi="TH SarabunPSK" w:cs="TH SarabunPSK"/>
          <w:b/>
          <w:bCs/>
          <w:sz w:val="30"/>
          <w:szCs w:val="30"/>
          <w:lang w:val="th-TH" w:eastAsia="th-TH" w:bidi="th-TH"/>
        </w:rPr>
        <w:t>ระบบ​จัดการ​โรงแรม Hotel-Lobby</w:t>
      </w:r>
    </w:p>
    <w:p w14:paraId="7B2B13CF" w14:textId="77777777" w:rsidR="00797524" w:rsidRDefault="00607A82">
      <w:pPr>
        <w:spacing w:after="80"/>
        <w:jc w:val="center"/>
      </w:pPr>
      <w:r>
        <w:rPr>
          <w:lang w:val="th-TH" w:eastAsia="th-TH" w:bidi="th-TH"/>
        </w:rPr>
        <w:t>จัดทำ​โดย</w:t>
      </w:r>
    </w:p>
    <w:p w14:paraId="3EA3E522" w14:textId="77777777" w:rsidR="00797524" w:rsidRDefault="00607A82">
      <w:pPr>
        <w:spacing w:after="80"/>
        <w:jc w:val="center"/>
      </w:pPr>
      <w:r>
        <w:rPr>
          <w:lang w:val="th-TH" w:eastAsia="th-TH" w:bidi="th-TH"/>
        </w:rPr>
        <w:t>นาย​ศุภ​วัฒน์ ข่าย​ทอง  รหัส​นักศึกษา 673380062-2</w:t>
      </w:r>
    </w:p>
    <w:p w14:paraId="309A29C9" w14:textId="77777777" w:rsidR="00797524" w:rsidRDefault="00797524">
      <w:pPr>
        <w:jc w:val="center"/>
      </w:pPr>
    </w:p>
    <w:p w14:paraId="2541D518" w14:textId="77777777" w:rsidR="00797524" w:rsidRDefault="00607A82">
      <w:pPr>
        <w:spacing w:after="80"/>
        <w:jc w:val="center"/>
      </w:pPr>
      <w:r>
        <w:rPr>
          <w:lang w:val="th-TH" w:eastAsia="th-TH" w:bidi="th-TH"/>
        </w:rPr>
        <w:t>เสนอ</w:t>
      </w:r>
    </w:p>
    <w:p w14:paraId="6998C1B9" w14:textId="77777777" w:rsidR="00797524" w:rsidRDefault="00607A82">
      <w:pPr>
        <w:spacing w:after="80"/>
        <w:jc w:val="center"/>
      </w:pPr>
      <w:r>
        <w:rPr>
          <w:lang w:val="th-TH" w:eastAsia="th-TH" w:bidi="th-TH"/>
        </w:rPr>
        <w:t>Petpring Malithong</w:t>
      </w:r>
    </w:p>
    <w:p w14:paraId="244CC567" w14:textId="77777777" w:rsidR="00797524" w:rsidRDefault="00797524">
      <w:pPr>
        <w:spacing w:after="400"/>
        <w:jc w:val="center"/>
      </w:pPr>
    </w:p>
    <w:p w14:paraId="303DC92D" w14:textId="77777777" w:rsidR="00797524" w:rsidRDefault="00607A82">
      <w:pPr>
        <w:spacing w:after="80"/>
        <w:jc w:val="center"/>
      </w:pPr>
      <w:r>
        <w:rPr>
          <w:lang w:val="th-TH" w:eastAsia="th-TH" w:bidi="th-TH"/>
        </w:rPr>
        <w:t>ชั้นปี​ที่ 3</w:t>
      </w:r>
    </w:p>
    <w:p w14:paraId="4D5B8522" w14:textId="77777777" w:rsidR="00797524" w:rsidRDefault="00607A82">
      <w:pPr>
        <w:spacing w:after="80"/>
        <w:jc w:val="center"/>
      </w:pPr>
      <w:r>
        <w:rPr>
          <w:lang w:val="th-TH" w:eastAsia="th-TH" w:bidi="th-TH"/>
        </w:rPr>
        <w:t>รายวิชา ........................................</w:t>
      </w:r>
    </w:p>
    <w:p w14:paraId="4B0F559F" w14:textId="77777777" w:rsidR="00797524" w:rsidRDefault="00607A82">
      <w:pPr>
        <w:spacing w:after="80"/>
        <w:jc w:val="center"/>
      </w:pPr>
      <w:r>
        <w:rPr>
          <w:lang w:val="th-TH" w:eastAsia="th-TH" w:bidi="th-TH"/>
        </w:rPr>
        <w:t>สาขา​วิทยาการ​คอมพิวเตอร์</w:t>
      </w:r>
      <w:r>
        <w:rPr>
          <w:lang w:val="th-TH" w:eastAsia="th-TH" w:bidi="th-TH"/>
        </w:rPr>
        <w:br/>
      </w:r>
      <w:r>
        <w:rPr>
          <w:lang w:val="th-TH" w:eastAsia="th-TH" w:bidi="th-TH"/>
        </w:rPr>
        <w:t>วิทยาลัย​การ​คอมพิวเตอร์</w:t>
      </w:r>
    </w:p>
    <w:p w14:paraId="2654A0A9" w14:textId="77777777" w:rsidR="00797524" w:rsidRDefault="00607A82">
      <w:pPr>
        <w:spacing w:after="80"/>
        <w:jc w:val="center"/>
      </w:pPr>
      <w:r>
        <w:rPr>
          <w:lang w:val="th-TH" w:eastAsia="th-TH" w:bidi="th-TH"/>
        </w:rPr>
        <w:t>มหาวิทยาลัยขอนแก่น</w:t>
      </w:r>
    </w:p>
    <w:p w14:paraId="17A43C74" w14:textId="77777777" w:rsidR="00797524" w:rsidRDefault="00607A82">
      <w:pPr>
        <w:spacing w:after="0"/>
        <w:jc w:val="center"/>
      </w:pPr>
      <w:r>
        <w:rPr>
          <w:lang w:val="th-TH" w:eastAsia="th-TH" w:bidi="th-TH"/>
        </w:rPr>
        <w:t>ภาคเรียน​ที่ 1 ปีการศึกษา 2569</w:t>
      </w:r>
    </w:p>
    <w:p w14:paraId="12AFE571" w14:textId="77777777" w:rsidR="00797524" w:rsidRDefault="00797524">
      <w:pPr>
        <w:sectPr w:rsidR="00797524">
          <w:pgSz w:w="11906" w:h="16838"/>
          <w:pgMar w:top="1440" w:right="1440" w:bottom="1440" w:left="1803" w:header="720" w:footer="720" w:gutter="0"/>
          <w:cols w:space="720"/>
          <w:titlePg/>
        </w:sectPr>
      </w:pPr>
    </w:p>
    <w:p w14:paraId="0101D57B" w14:textId="77777777" w:rsidR="00797524" w:rsidRDefault="00607A82">
      <w:pPr>
        <w:spacing w:after="240"/>
        <w:jc w:val="center"/>
      </w:pPr>
      <w:r>
        <w:rPr>
          <w:b/>
          <w:bCs/>
          <w:sz w:val="40"/>
          <w:szCs w:val="40"/>
          <w:lang w:val="th-TH" w:eastAsia="th-TH" w:bidi="th-TH"/>
        </w:rPr>
        <w:lastRenderedPageBreak/>
        <w:t>คำนำ</w:t>
      </w:r>
    </w:p>
    <w:p w14:paraId="3E67705A" w14:textId="77777777" w:rsidR="00797524" w:rsidRDefault="00607A82">
      <w:pPr>
        <w:spacing w:after="120"/>
        <w:ind w:firstLine="720"/>
        <w:jc w:val="both"/>
      </w:pPr>
      <w:r>
        <w:rPr>
          <w:lang w:val="th-TH" w:eastAsia="th-TH" w:bidi="th-TH"/>
        </w:rPr>
        <w:t>รายงาน​ฉบับ​นี้​จัดทำ​ขึ้น​เพื่อ​อธิบาย​การพัฒนา​เว็บ​แอปพลิเคชัน​ระบบ​จัดการ​โรงแรม Hotel-Lobby ครอบคลุม​ความเป็นมา วัตถุประสงค์ แนวคิด​ที่​เกี่ยวข้อง การ​ออกแบบ​ฐาน</w:t>
      </w:r>
      <w:r>
        <w:rPr>
          <w:lang w:val="th-TH" w:eastAsia="th-TH" w:bidi="th-TH"/>
        </w:rPr>
        <w:t>ข้อมูล การ​ดำเนินงาน ผล​การพัฒนา และ​ข้อจำกัด​ของ​ระบบ โดย​ศึกษา​จาก​ซอร์ส​โค้ด เอกสาร​ข้อกำหนด API และ​บันทึก​การ​ตรวจรับ​ที่อยู่​ใน​โครงการ</w:t>
      </w:r>
    </w:p>
    <w:p w14:paraId="214E0E08" w14:textId="77777777" w:rsidR="00797524" w:rsidRDefault="00607A82">
      <w:pPr>
        <w:spacing w:after="120"/>
        <w:ind w:firstLine="720"/>
        <w:jc w:val="both"/>
      </w:pPr>
      <w:r>
        <w:rPr>
          <w:lang w:val="th-TH" w:eastAsia="th-TH" w:bidi="th-TH"/>
        </w:rPr>
        <w:t>ระบบ​ประกอบด้วย​เว็บไซต์​สาธารณะ​สำหรับ​ค้นหา​ห้อง​ว่าง และ​เว็บไซต์​สำหรับ​ผู้ดูแล​ระบบ​กับ​พนักงานต้อนรับ​ใน​การ</w:t>
      </w:r>
      <w:r>
        <w:rPr>
          <w:lang w:val="th-TH" w:eastAsia="th-TH" w:bidi="th-TH"/>
        </w:rPr>
        <w:t>​</w:t>
      </w:r>
      <w:r>
        <w:rPr>
          <w:lang w:val="th-TH" w:eastAsia="th-TH" w:bidi="th-TH"/>
        </w:rPr>
        <w:t>จัดการ​ผู้​เข้า​พัก ห้องพัก การ​จอง การ​บันทึก​รับ​และ​คืนเงิน ตลอดจน​การ​เช็กอิน​และ​เช็กเอาต์ รายงาน​ให้ความสำคัญ​กับ​ความถูกต้อง​ของ​การ​จอง​และ​ความสอดคล้อง​ระหว่าง​ราย​การเงิน​กับ​สถานะ​การ​เข้า​พัก ข้อมูล​ผล​การ​ทดสอบ​ระบุ​ขอบเขต​และ​แหล่ง​หลักฐาน​เ</w:t>
      </w:r>
      <w:r>
        <w:rPr>
          <w:lang w:val="th-TH" w:eastAsia="th-TH" w:bidi="th-TH"/>
        </w:rPr>
        <w:t>พื่อให้​ผู้อ่าน​แยก​ผล​ที่​ตรวจ​ใน​สภาพแวดล้อม​ทดลอง​ออกจากงาน​ที่​ยัง​ต้อง​ตรวจสอบ​ก่อน​นำไปใช้​จริง​ได้</w:t>
      </w:r>
    </w:p>
    <w:p w14:paraId="4A7D05F9" w14:textId="77777777" w:rsidR="00797524" w:rsidRDefault="00607A82">
      <w:pPr>
        <w:spacing w:before="320" w:after="0"/>
        <w:jc w:val="right"/>
      </w:pPr>
      <w:r>
        <w:rPr>
          <w:lang w:val="th-TH" w:eastAsia="th-TH" w:bidi="th-TH"/>
        </w:rPr>
        <w:t>ผู้จัดทำ</w:t>
      </w:r>
    </w:p>
    <w:p w14:paraId="395AFCB8" w14:textId="77777777" w:rsidR="00797524" w:rsidRDefault="00607A82">
      <w:pPr>
        <w:spacing w:after="0"/>
        <w:jc w:val="right"/>
      </w:pPr>
      <w:r>
        <w:rPr>
          <w:lang w:val="th-TH" w:eastAsia="th-TH" w:bidi="th-TH"/>
        </w:rPr>
        <w:t>ตุลาคม 2569</w:t>
      </w:r>
    </w:p>
    <w:p w14:paraId="729E01D2" w14:textId="77777777" w:rsidR="00797524" w:rsidRDefault="00797524">
      <w:pPr>
        <w:sectPr w:rsidR="00797524">
          <w:headerReference w:type="default" r:id="rId9"/>
          <w:pgSz w:w="11906" w:h="16838"/>
          <w:pgMar w:top="1440" w:right="1440" w:bottom="1440" w:left="1803" w:header="720" w:footer="720" w:gutter="0"/>
          <w:cols w:space="720"/>
        </w:sectPr>
      </w:pPr>
    </w:p>
    <w:p w14:paraId="32B8D378" w14:textId="77777777" w:rsidR="00797524" w:rsidRDefault="00607A82">
      <w:pPr>
        <w:spacing w:after="240"/>
        <w:jc w:val="center"/>
      </w:pPr>
      <w:r>
        <w:rPr>
          <w:b/>
          <w:bCs/>
          <w:sz w:val="40"/>
          <w:szCs w:val="40"/>
          <w:lang w:val="th-TH" w:eastAsia="th-TH" w:bidi="th-TH"/>
        </w:rPr>
        <w:lastRenderedPageBreak/>
        <w:t>สารบัญ</w:t>
      </w:r>
    </w:p>
    <w:p w14:paraId="779577EF" w14:textId="77777777" w:rsidR="00797524" w:rsidRDefault="00607A82">
      <w:pPr>
        <w:tabs>
          <w:tab w:val="right" w:leader="dot" w:pos="8662"/>
        </w:tabs>
      </w:pPr>
      <w:r>
        <w:t>คำนำ</w:t>
      </w:r>
      <w:r>
        <w:tab/>
      </w:r>
      <w:r>
        <w:t>ก</w:t>
      </w:r>
    </w:p>
    <w:p w14:paraId="3C2707C2" w14:textId="77777777" w:rsidR="00797524" w:rsidRDefault="00607A82">
      <w:pPr>
        <w:tabs>
          <w:tab w:val="right" w:leader="dot" w:pos="8662"/>
        </w:tabs>
      </w:pPr>
      <w:r>
        <w:t>สารบัญ</w:t>
      </w:r>
      <w:r>
        <w:tab/>
      </w:r>
      <w:r>
        <w:t>ข</w:t>
      </w:r>
    </w:p>
    <w:p w14:paraId="21B1476B" w14:textId="69731271" w:rsidR="00607A82" w:rsidRPr="00607A82" w:rsidRDefault="00607A82" w:rsidP="00607A82">
      <w:pPr>
        <w:pStyle w:val="TOC1"/>
        <w:tabs>
          <w:tab w:val="right" w:leader="dot" w:pos="8653"/>
        </w:tabs>
        <w:spacing w:after="120" w:line="240" w:lineRule="auto"/>
        <w:rPr>
          <w:rFonts w:eastAsiaTheme="minorEastAsia"/>
          <w:noProof/>
          <w:lang w:bidi="th-TH"/>
        </w:rPr>
      </w:pPr>
      <w:r w:rsidRPr="00607A82">
        <w:fldChar w:fldCharType="begin"/>
      </w:r>
      <w:r w:rsidRPr="00607A82">
        <w:instrText xml:space="preserve"> TOC \o "1-1" \h \z \u </w:instrText>
      </w:r>
      <w:r w:rsidRPr="00607A82">
        <w:fldChar w:fldCharType="separate"/>
      </w:r>
      <w:hyperlink w:anchor="_Toc242495862" w:history="1">
        <w:r w:rsidRPr="00607A82">
          <w:rPr>
            <w:rStyle w:val="Hyperlink"/>
            <w:noProof/>
            <w:color w:val="000000"/>
            <w:u w:val="none"/>
            <w:cs/>
            <w:lang w:bidi="th-TH"/>
          </w:rPr>
          <w:t xml:space="preserve">บทที่ </w:t>
        </w:r>
        <w:r w:rsidRPr="00607A82">
          <w:rPr>
            <w:rStyle w:val="Hyperlink"/>
            <w:noProof/>
            <w:color w:val="000000"/>
            <w:u w:val="none"/>
          </w:rPr>
          <w:t xml:space="preserve">1 </w:t>
        </w:r>
        <w:r w:rsidRPr="00607A82">
          <w:rPr>
            <w:rStyle w:val="Hyperlink"/>
            <w:noProof/>
            <w:color w:val="000000"/>
            <w:u w:val="none"/>
            <w:cs/>
            <w:lang w:bidi="th-TH"/>
          </w:rPr>
          <w:t>บทนำ</w:t>
        </w:r>
        <w:r w:rsidRPr="00607A82">
          <w:rPr>
            <w:noProof/>
            <w:webHidden/>
          </w:rPr>
          <w:tab/>
        </w:r>
        <w:r w:rsidRPr="00607A82">
          <w:rPr>
            <w:noProof/>
            <w:webHidden/>
          </w:rPr>
          <w:fldChar w:fldCharType="begin"/>
        </w:r>
        <w:r w:rsidRPr="00607A82">
          <w:rPr>
            <w:noProof/>
            <w:webHidden/>
          </w:rPr>
          <w:instrText xml:space="preserve"> PAGEREF _Toc242495862 \h </w:instrText>
        </w:r>
        <w:r w:rsidRPr="00607A82">
          <w:rPr>
            <w:noProof/>
            <w:webHidden/>
          </w:rPr>
        </w:r>
        <w:r w:rsidRPr="00607A82">
          <w:rPr>
            <w:noProof/>
            <w:webHidden/>
          </w:rPr>
          <w:fldChar w:fldCharType="separate"/>
        </w:r>
        <w:r w:rsidRPr="00607A82">
          <w:rPr>
            <w:noProof/>
            <w:webHidden/>
          </w:rPr>
          <w:t>1</w:t>
        </w:r>
        <w:r w:rsidRPr="00607A82">
          <w:rPr>
            <w:noProof/>
            <w:webHidden/>
          </w:rPr>
          <w:fldChar w:fldCharType="end"/>
        </w:r>
      </w:hyperlink>
    </w:p>
    <w:p w14:paraId="290D9296" w14:textId="0D8F5345" w:rsidR="00607A82" w:rsidRPr="00607A82" w:rsidRDefault="00607A82" w:rsidP="00607A82">
      <w:pPr>
        <w:pStyle w:val="TOC1"/>
        <w:tabs>
          <w:tab w:val="right" w:leader="dot" w:pos="8653"/>
        </w:tabs>
        <w:spacing w:after="120" w:line="240" w:lineRule="auto"/>
        <w:rPr>
          <w:rFonts w:eastAsiaTheme="minorEastAsia"/>
          <w:noProof/>
          <w:lang w:bidi="th-TH"/>
        </w:rPr>
      </w:pPr>
      <w:hyperlink w:anchor="_Toc242495863" w:history="1">
        <w:r w:rsidRPr="00607A82">
          <w:rPr>
            <w:rStyle w:val="Hyperlink"/>
            <w:noProof/>
            <w:color w:val="000000"/>
            <w:u w:val="none"/>
            <w:cs/>
            <w:lang w:bidi="th-TH"/>
          </w:rPr>
          <w:t xml:space="preserve">บทที่ </w:t>
        </w:r>
        <w:r w:rsidRPr="00607A82">
          <w:rPr>
            <w:rStyle w:val="Hyperlink"/>
            <w:noProof/>
            <w:color w:val="000000"/>
            <w:u w:val="none"/>
          </w:rPr>
          <w:t xml:space="preserve">2 </w:t>
        </w:r>
        <w:r w:rsidRPr="00607A82">
          <w:rPr>
            <w:rStyle w:val="Hyperlink"/>
            <w:noProof/>
            <w:color w:val="000000"/>
            <w:u w:val="none"/>
            <w:cs/>
            <w:lang w:bidi="th-TH"/>
          </w:rPr>
          <w:t>แนวคิดและเทคโนโลยีที่เกี่ยวข้อง</w:t>
        </w:r>
        <w:r w:rsidRPr="00607A82">
          <w:rPr>
            <w:noProof/>
            <w:webHidden/>
          </w:rPr>
          <w:tab/>
        </w:r>
        <w:r w:rsidRPr="00607A82">
          <w:rPr>
            <w:noProof/>
            <w:webHidden/>
          </w:rPr>
          <w:fldChar w:fldCharType="begin"/>
        </w:r>
        <w:r w:rsidRPr="00607A82">
          <w:rPr>
            <w:noProof/>
            <w:webHidden/>
          </w:rPr>
          <w:instrText xml:space="preserve"> PAGEREF _Toc242495863 \h </w:instrText>
        </w:r>
        <w:r w:rsidRPr="00607A82">
          <w:rPr>
            <w:noProof/>
            <w:webHidden/>
          </w:rPr>
        </w:r>
        <w:r w:rsidRPr="00607A82">
          <w:rPr>
            <w:noProof/>
            <w:webHidden/>
          </w:rPr>
          <w:fldChar w:fldCharType="separate"/>
        </w:r>
        <w:r w:rsidRPr="00607A82">
          <w:rPr>
            <w:noProof/>
            <w:webHidden/>
          </w:rPr>
          <w:t>3</w:t>
        </w:r>
        <w:r w:rsidRPr="00607A82">
          <w:rPr>
            <w:noProof/>
            <w:webHidden/>
          </w:rPr>
          <w:fldChar w:fldCharType="end"/>
        </w:r>
      </w:hyperlink>
    </w:p>
    <w:p w14:paraId="08BD5F9C" w14:textId="54B5A236" w:rsidR="00607A82" w:rsidRPr="00607A82" w:rsidRDefault="00607A82" w:rsidP="00607A82">
      <w:pPr>
        <w:pStyle w:val="TOC1"/>
        <w:tabs>
          <w:tab w:val="right" w:leader="dot" w:pos="8653"/>
        </w:tabs>
        <w:spacing w:after="120" w:line="240" w:lineRule="auto"/>
        <w:rPr>
          <w:rFonts w:eastAsiaTheme="minorEastAsia"/>
          <w:noProof/>
          <w:lang w:bidi="th-TH"/>
        </w:rPr>
      </w:pPr>
      <w:hyperlink w:anchor="_Toc242495864" w:history="1">
        <w:r w:rsidRPr="00607A82">
          <w:rPr>
            <w:rStyle w:val="Hyperlink"/>
            <w:noProof/>
            <w:color w:val="000000"/>
            <w:u w:val="none"/>
            <w:cs/>
            <w:lang w:bidi="th-TH"/>
          </w:rPr>
          <w:t xml:space="preserve">บทที่ </w:t>
        </w:r>
        <w:r w:rsidRPr="00607A82">
          <w:rPr>
            <w:rStyle w:val="Hyperlink"/>
            <w:noProof/>
            <w:color w:val="000000"/>
            <w:u w:val="none"/>
          </w:rPr>
          <w:t xml:space="preserve">3 </w:t>
        </w:r>
        <w:r w:rsidRPr="00607A82">
          <w:rPr>
            <w:rStyle w:val="Hyperlink"/>
            <w:noProof/>
            <w:color w:val="000000"/>
            <w:u w:val="none"/>
            <w:cs/>
            <w:lang w:bidi="th-TH"/>
          </w:rPr>
          <w:t>การออกแบบและพัฒนาระบบ</w:t>
        </w:r>
        <w:r w:rsidRPr="00607A82">
          <w:rPr>
            <w:noProof/>
            <w:webHidden/>
          </w:rPr>
          <w:tab/>
        </w:r>
        <w:r w:rsidRPr="00607A82">
          <w:rPr>
            <w:noProof/>
            <w:webHidden/>
          </w:rPr>
          <w:fldChar w:fldCharType="begin"/>
        </w:r>
        <w:r w:rsidRPr="00607A82">
          <w:rPr>
            <w:noProof/>
            <w:webHidden/>
          </w:rPr>
          <w:instrText xml:space="preserve"> PAGEREF _Toc242495864 \h </w:instrText>
        </w:r>
        <w:r w:rsidRPr="00607A82">
          <w:rPr>
            <w:noProof/>
            <w:webHidden/>
          </w:rPr>
        </w:r>
        <w:r w:rsidRPr="00607A82">
          <w:rPr>
            <w:noProof/>
            <w:webHidden/>
          </w:rPr>
          <w:fldChar w:fldCharType="separate"/>
        </w:r>
        <w:r w:rsidRPr="00607A82">
          <w:rPr>
            <w:noProof/>
            <w:webHidden/>
          </w:rPr>
          <w:t>5</w:t>
        </w:r>
        <w:r w:rsidRPr="00607A82">
          <w:rPr>
            <w:noProof/>
            <w:webHidden/>
          </w:rPr>
          <w:fldChar w:fldCharType="end"/>
        </w:r>
      </w:hyperlink>
    </w:p>
    <w:p w14:paraId="6409925A" w14:textId="455C94A5" w:rsidR="00607A82" w:rsidRPr="00607A82" w:rsidRDefault="00607A82" w:rsidP="00607A82">
      <w:pPr>
        <w:pStyle w:val="TOC1"/>
        <w:tabs>
          <w:tab w:val="right" w:leader="dot" w:pos="8653"/>
        </w:tabs>
        <w:spacing w:after="120" w:line="240" w:lineRule="auto"/>
        <w:rPr>
          <w:rFonts w:eastAsiaTheme="minorEastAsia"/>
          <w:noProof/>
          <w:lang w:bidi="th-TH"/>
        </w:rPr>
      </w:pPr>
      <w:hyperlink w:anchor="_Toc242495865" w:history="1">
        <w:r w:rsidRPr="00607A82">
          <w:rPr>
            <w:rStyle w:val="Hyperlink"/>
            <w:noProof/>
            <w:color w:val="000000"/>
            <w:u w:val="none"/>
            <w:cs/>
            <w:lang w:bidi="th-TH"/>
          </w:rPr>
          <w:t xml:space="preserve">บทที่ </w:t>
        </w:r>
        <w:r w:rsidRPr="00607A82">
          <w:rPr>
            <w:rStyle w:val="Hyperlink"/>
            <w:noProof/>
            <w:color w:val="000000"/>
            <w:u w:val="none"/>
          </w:rPr>
          <w:t xml:space="preserve">4 </w:t>
        </w:r>
        <w:r w:rsidRPr="00607A82">
          <w:rPr>
            <w:rStyle w:val="Hyperlink"/>
            <w:noProof/>
            <w:color w:val="000000"/>
            <w:u w:val="none"/>
            <w:cs/>
            <w:lang w:bidi="th-TH"/>
          </w:rPr>
          <w:t>ผลการพัฒนาและหลักฐานการทดสอบ</w:t>
        </w:r>
        <w:r w:rsidRPr="00607A82">
          <w:rPr>
            <w:noProof/>
            <w:webHidden/>
          </w:rPr>
          <w:tab/>
        </w:r>
        <w:r w:rsidRPr="00607A82">
          <w:rPr>
            <w:noProof/>
            <w:webHidden/>
          </w:rPr>
          <w:fldChar w:fldCharType="begin"/>
        </w:r>
        <w:r w:rsidRPr="00607A82">
          <w:rPr>
            <w:noProof/>
            <w:webHidden/>
          </w:rPr>
          <w:instrText xml:space="preserve"> PAGEREF _Toc242495865 \h </w:instrText>
        </w:r>
        <w:r w:rsidRPr="00607A82">
          <w:rPr>
            <w:noProof/>
            <w:webHidden/>
          </w:rPr>
        </w:r>
        <w:r w:rsidRPr="00607A82">
          <w:rPr>
            <w:noProof/>
            <w:webHidden/>
          </w:rPr>
          <w:fldChar w:fldCharType="separate"/>
        </w:r>
        <w:r w:rsidRPr="00607A82">
          <w:rPr>
            <w:noProof/>
            <w:webHidden/>
          </w:rPr>
          <w:t>8</w:t>
        </w:r>
        <w:r w:rsidRPr="00607A82">
          <w:rPr>
            <w:noProof/>
            <w:webHidden/>
          </w:rPr>
          <w:fldChar w:fldCharType="end"/>
        </w:r>
      </w:hyperlink>
    </w:p>
    <w:p w14:paraId="5E4066C0" w14:textId="610FBA82" w:rsidR="00607A82" w:rsidRPr="00607A82" w:rsidRDefault="00607A82" w:rsidP="00607A82">
      <w:pPr>
        <w:pStyle w:val="TOC1"/>
        <w:tabs>
          <w:tab w:val="right" w:leader="dot" w:pos="8653"/>
        </w:tabs>
        <w:spacing w:after="120" w:line="240" w:lineRule="auto"/>
        <w:rPr>
          <w:rFonts w:eastAsiaTheme="minorEastAsia"/>
          <w:noProof/>
          <w:lang w:bidi="th-TH"/>
        </w:rPr>
      </w:pPr>
      <w:hyperlink w:anchor="_Toc242495866" w:history="1">
        <w:r w:rsidRPr="00607A82">
          <w:rPr>
            <w:rStyle w:val="Hyperlink"/>
            <w:noProof/>
            <w:color w:val="000000"/>
            <w:u w:val="none"/>
            <w:cs/>
            <w:lang w:bidi="th-TH"/>
          </w:rPr>
          <w:t xml:space="preserve">บทที่ </w:t>
        </w:r>
        <w:r w:rsidRPr="00607A82">
          <w:rPr>
            <w:rStyle w:val="Hyperlink"/>
            <w:noProof/>
            <w:color w:val="000000"/>
            <w:u w:val="none"/>
          </w:rPr>
          <w:t xml:space="preserve">5 </w:t>
        </w:r>
        <w:r w:rsidRPr="00607A82">
          <w:rPr>
            <w:rStyle w:val="Hyperlink"/>
            <w:noProof/>
            <w:color w:val="000000"/>
            <w:u w:val="none"/>
            <w:cs/>
            <w:lang w:bidi="th-TH"/>
          </w:rPr>
          <w:t>สรุปและข้อเสนอแนะ</w:t>
        </w:r>
        <w:r w:rsidRPr="00607A82">
          <w:rPr>
            <w:noProof/>
            <w:webHidden/>
          </w:rPr>
          <w:tab/>
        </w:r>
        <w:r w:rsidRPr="00607A82">
          <w:rPr>
            <w:noProof/>
            <w:webHidden/>
          </w:rPr>
          <w:fldChar w:fldCharType="begin"/>
        </w:r>
        <w:r w:rsidRPr="00607A82">
          <w:rPr>
            <w:noProof/>
            <w:webHidden/>
          </w:rPr>
          <w:instrText xml:space="preserve"> PAGEREF _Toc242495866 \h </w:instrText>
        </w:r>
        <w:r w:rsidRPr="00607A82">
          <w:rPr>
            <w:noProof/>
            <w:webHidden/>
          </w:rPr>
        </w:r>
        <w:r w:rsidRPr="00607A82">
          <w:rPr>
            <w:noProof/>
            <w:webHidden/>
          </w:rPr>
          <w:fldChar w:fldCharType="separate"/>
        </w:r>
        <w:r w:rsidRPr="00607A82">
          <w:rPr>
            <w:noProof/>
            <w:webHidden/>
          </w:rPr>
          <w:t>10</w:t>
        </w:r>
        <w:r w:rsidRPr="00607A82">
          <w:rPr>
            <w:noProof/>
            <w:webHidden/>
          </w:rPr>
          <w:fldChar w:fldCharType="end"/>
        </w:r>
      </w:hyperlink>
    </w:p>
    <w:p w14:paraId="67B2CEB5" w14:textId="08430467" w:rsidR="00607A82" w:rsidRPr="00607A82" w:rsidRDefault="00607A82" w:rsidP="00607A82">
      <w:pPr>
        <w:pStyle w:val="TOC1"/>
        <w:tabs>
          <w:tab w:val="right" w:leader="dot" w:pos="8653"/>
        </w:tabs>
        <w:spacing w:after="120" w:line="240" w:lineRule="auto"/>
        <w:rPr>
          <w:rFonts w:eastAsiaTheme="minorEastAsia"/>
          <w:noProof/>
          <w:lang w:bidi="th-TH"/>
        </w:rPr>
      </w:pPr>
      <w:hyperlink w:anchor="_Toc242495867" w:history="1">
        <w:r w:rsidRPr="00607A82">
          <w:rPr>
            <w:rStyle w:val="Hyperlink"/>
            <w:noProof/>
            <w:color w:val="000000"/>
            <w:u w:val="none"/>
            <w:cs/>
            <w:lang w:val="th-TH" w:eastAsia="th-TH"/>
          </w:rPr>
          <w:t>บรรณานุกรม</w:t>
        </w:r>
        <w:r w:rsidRPr="00607A82">
          <w:rPr>
            <w:noProof/>
            <w:webHidden/>
          </w:rPr>
          <w:tab/>
        </w:r>
        <w:r w:rsidRPr="00607A82">
          <w:rPr>
            <w:noProof/>
            <w:webHidden/>
          </w:rPr>
          <w:fldChar w:fldCharType="begin"/>
        </w:r>
        <w:r w:rsidRPr="00607A82">
          <w:rPr>
            <w:noProof/>
            <w:webHidden/>
          </w:rPr>
          <w:instrText xml:space="preserve"> PAGEREF _Toc242495867 \h </w:instrText>
        </w:r>
        <w:r w:rsidRPr="00607A82">
          <w:rPr>
            <w:noProof/>
            <w:webHidden/>
          </w:rPr>
        </w:r>
        <w:r w:rsidRPr="00607A82">
          <w:rPr>
            <w:noProof/>
            <w:webHidden/>
          </w:rPr>
          <w:fldChar w:fldCharType="separate"/>
        </w:r>
        <w:r w:rsidRPr="00607A82">
          <w:rPr>
            <w:noProof/>
            <w:webHidden/>
          </w:rPr>
          <w:t>11</w:t>
        </w:r>
        <w:r w:rsidRPr="00607A82">
          <w:rPr>
            <w:noProof/>
            <w:webHidden/>
          </w:rPr>
          <w:fldChar w:fldCharType="end"/>
        </w:r>
      </w:hyperlink>
    </w:p>
    <w:p w14:paraId="406161BD" w14:textId="58968676" w:rsidR="00797524" w:rsidRDefault="00607A82" w:rsidP="00607A82">
      <w:pPr>
        <w:spacing w:after="120" w:line="240" w:lineRule="auto"/>
      </w:pPr>
      <w:r w:rsidRPr="00607A82">
        <w:fldChar w:fldCharType="end"/>
      </w:r>
    </w:p>
    <w:p w14:paraId="72EF5557" w14:textId="77777777" w:rsidR="00797524" w:rsidRDefault="00797524">
      <w:pPr>
        <w:sectPr w:rsidR="00797524">
          <w:headerReference w:type="default" r:id="rId10"/>
          <w:pgSz w:w="11906" w:h="16838"/>
          <w:pgMar w:top="1440" w:right="1440" w:bottom="1440" w:left="1803" w:header="720" w:footer="720" w:gutter="0"/>
          <w:cols w:space="720"/>
        </w:sectPr>
      </w:pPr>
    </w:p>
    <w:p w14:paraId="62A9E7F5" w14:textId="77777777" w:rsidR="00797524" w:rsidRDefault="00607A82">
      <w:pPr>
        <w:pStyle w:val="Heading1"/>
        <w:spacing w:before="0" w:after="120"/>
        <w:jc w:val="center"/>
      </w:pPr>
      <w:bookmarkStart w:id="1" w:name="_Toc242495862"/>
      <w:r>
        <w:rPr>
          <w:rFonts w:ascii="TH SarabunPSK" w:eastAsia="TH SarabunPSK" w:hAnsi="TH SarabunPSK" w:cs="TH SarabunPSK"/>
          <w:sz w:val="40"/>
          <w:szCs w:val="40"/>
        </w:rPr>
        <w:lastRenderedPageBreak/>
        <w:t>บทที่ 1</w:t>
      </w:r>
      <w:r>
        <w:rPr>
          <w:rFonts w:ascii="TH SarabunPSK" w:eastAsia="TH SarabunPSK" w:hAnsi="TH SarabunPSK" w:cs="TH SarabunPSK"/>
          <w:sz w:val="40"/>
          <w:szCs w:val="40"/>
        </w:rPr>
        <w:br/>
      </w:r>
      <w:r>
        <w:rPr>
          <w:rFonts w:ascii="TH SarabunPSK" w:eastAsia="TH SarabunPSK" w:hAnsi="TH SarabunPSK" w:cs="TH SarabunPSK"/>
          <w:sz w:val="40"/>
          <w:szCs w:val="40"/>
        </w:rPr>
        <w:t>บทนำ</w:t>
      </w:r>
      <w:bookmarkEnd w:id="1"/>
    </w:p>
    <w:p w14:paraId="2B349DDD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1.1 </w:t>
      </w:r>
      <w:r>
        <w:rPr>
          <w:rFonts w:ascii="TH SarabunPSK" w:eastAsia="TH SarabunPSK" w:hAnsi="TH SarabunPSK" w:cs="TH SarabunPSK"/>
          <w:lang w:val="th-TH" w:eastAsia="th-TH" w:bidi="th-TH"/>
        </w:rPr>
        <w:t>ความเป็นมา​และ​ความสำคัญ</w:t>
      </w:r>
    </w:p>
    <w:p w14:paraId="1C98E46E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งาน​ต้อนรับ​ของ​โรงแรม​ต้อง​ประสาน​ข้อมูล​หลาย​ส่วน ได้แก่ ห้องพัก ผู้​เข้า​พัก ช่วง​วัน​จอง สถานะ​การ​เข้า​พัก และ​รายการ​ชำระเงิน หาก​ข้อมูล​เหล่านี้​แยก​จากกัน พนักงาน​ต้อง​ตรวจสอบ​หลาย​แหล่ง​ก่อน​ยืนยัน​รายการ และ​อาจ​เกิด​ความ</w:t>
      </w:r>
      <w:r>
        <w:rPr>
          <w:lang w:val="th-TH" w:eastAsia="th-TH" w:bidi="th-TH"/>
        </w:rPr>
        <w:t>​</w:t>
      </w:r>
      <w:r>
        <w:rPr>
          <w:lang w:val="th-TH" w:eastAsia="th-TH" w:bidi="th-TH"/>
        </w:rPr>
        <w:t>ไม่​สอดคล้อง​ระหว่าง​ห้อง​ที่​แสดงว่า​ว่าง​กับ​ห้อง​ที่​ได้รับ​การ​จองแล้ว โครงการ​นี้​จึง​กำหนดให้​ข้อมูล​การ​จอง​และ​การ​ดำเนินงาน​เชื่อมโยง​กัน​ผ่าน​บริการ​กลาง</w:t>
      </w:r>
    </w:p>
    <w:p w14:paraId="30800BD4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ประเด็นสำคัญ​ของ​ระบบ​คือ​การป้องกัน​การ​จอง​ห้อง​เดียวกัน​ใน​คืน​เดียวกัน​เมื่อ​มี​คำขอ​พร</w:t>
      </w:r>
      <w:r>
        <w:rPr>
          <w:lang w:val="th-TH" w:eastAsia="th-TH" w:bidi="th-TH"/>
        </w:rPr>
        <w:t>้อมกัน และ​การป้องกัน​ยอดเงิน​ที่​ไม่​สัมพันธ์​กับ​หลักฐาน​รับ​หรือ​คืนเงิน โค้ด​ใช้​ข้อมูล​สิทธิ์​ครอบครอง​ห้อง​ราย​คืน​และ​ธุรกรรม​ฐานข้อมูล​เพื่อ​ควบคุม​การ​จอง พร้อม​เก็บ​ราย​การเงิน​ที่​เชื่อมโยง​กับ​การ​จอง​เพื่อให้​ตรวจสอบ​ย้อนหลัง​ได้ ส่วน​เว็บไซต์</w:t>
      </w:r>
      <w:r>
        <w:rPr>
          <w:lang w:val="th-TH" w:eastAsia="th-TH" w:bidi="th-TH"/>
        </w:rPr>
        <w:t>​</w:t>
      </w:r>
      <w:r>
        <w:rPr>
          <w:lang w:val="th-TH" w:eastAsia="th-TH" w:bidi="th-TH"/>
        </w:rPr>
        <w:t>สาธารณะ​แสดง​เฉพาะ​ข้อมูล​ห้อง​ว่าง​ตาม​ขอบเขต​ที่​กำหนด [1], [2], [3]</w:t>
      </w:r>
    </w:p>
    <w:p w14:paraId="3B52A2E0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ไม่​มี​หลักฐาน​การสำรวจ​โรงแรม​หรือ​ข้อมูล​สัมภาษณ์​ผู้ใช้งาน​จริง​ใน​ชุด​เอกสาร​ที่​ใช้​เขียน​รายงาน จึง​อธิบาย​ปัญหา​เป็น​บริบท​การ​ออกแบบ​ระบบ ไม่​สรุป​ว่า​ปัญหา​ดังกล่าว​เกิดขึ้น​จริง​ใน​โรงแรม​กรณีศึกษา​แห่งใด</w:t>
      </w:r>
    </w:p>
    <w:p w14:paraId="6C3F4390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1.2 </w:t>
      </w:r>
      <w:r>
        <w:rPr>
          <w:rFonts w:ascii="TH SarabunPSK" w:eastAsia="TH SarabunPSK" w:hAnsi="TH SarabunPSK" w:cs="TH SarabunPSK"/>
          <w:lang w:val="th-TH" w:eastAsia="th-TH" w:bidi="th-TH"/>
        </w:rPr>
        <w:t>วัตถุประสงค์</w:t>
      </w:r>
    </w:p>
    <w:p w14:paraId="520FE37F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 xml:space="preserve">1) </w:t>
      </w:r>
      <w:r>
        <w:rPr>
          <w:lang w:val="th-TH" w:eastAsia="th-TH" w:bidi="th-TH"/>
        </w:rPr>
        <w:t>พัฒนา​เว็บ​แอปพลิเคชั</w:t>
      </w:r>
      <w:r>
        <w:rPr>
          <w:lang w:val="th-TH" w:eastAsia="th-TH" w:bidi="th-TH"/>
        </w:rPr>
        <w:t>น​สำหรับ​จัดการ​ข้อมูล​ห้องพัก ประเภท​ห้อง ผู้​เข้า​พัก และ​การ​จอง​ใน​ระบบ​เดียวกัน</w:t>
      </w:r>
    </w:p>
    <w:p w14:paraId="46976676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 xml:space="preserve">2) </w:t>
      </w:r>
      <w:r>
        <w:rPr>
          <w:lang w:val="th-TH" w:eastAsia="th-TH" w:bidi="th-TH"/>
        </w:rPr>
        <w:t>กำหนด​สิทธิ์​ผู้ดูแล​ระบบ​และ​พนักงานต้อนรับ​ให้​สอดคล้อง​กับ​การทำงาน​ผ่าน API</w:t>
      </w:r>
    </w:p>
    <w:p w14:paraId="3942A937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 xml:space="preserve">3) </w:t>
      </w:r>
      <w:r>
        <w:rPr>
          <w:lang w:val="th-TH" w:eastAsia="th-TH" w:bidi="th-TH"/>
        </w:rPr>
        <w:t>ควบคุม​ความถูกต้อง​ของ​การ​จอง รับเงิน คืนเงิน เช็กอิน และ​เช็กเอาต์​ด้วย​กฎ​สถานะ​แล</w:t>
      </w:r>
      <w:r>
        <w:rPr>
          <w:lang w:val="th-TH" w:eastAsia="th-TH" w:bidi="th-TH"/>
        </w:rPr>
        <w:t>ะ​ธุรกรรม​ฐานข้อมูล</w:t>
      </w:r>
    </w:p>
    <w:p w14:paraId="4D626F7B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 xml:space="preserve">4) </w:t>
      </w:r>
      <w:r>
        <w:rPr>
          <w:lang w:val="th-TH" w:eastAsia="th-TH" w:bidi="th-TH"/>
        </w:rPr>
        <w:t>ให้​บุคคล​ทั่วไป​ค้นหา​ห้อง​ว่าง​จาก​บริการ​เดียว​กับ​ที่​พนักงาน​ใช้ โดย​เปิดเผย​เฉพาะ​ข้อมูล​ห้อง​ที่​จำเป็น</w:t>
      </w:r>
    </w:p>
    <w:p w14:paraId="545BACFB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 xml:space="preserve">5) </w:t>
      </w:r>
      <w:r>
        <w:rPr>
          <w:lang w:val="th-TH" w:eastAsia="th-TH" w:bidi="th-TH"/>
        </w:rPr>
        <w:t>จัดทำ​เอกสาร​และ​หลักฐาน​การ​ทดสอบ​เพื่อ​สนับสนุน​การ​ตรวจสอบ​และ​การพัฒนา​ระบบ​ต่อไป</w:t>
      </w:r>
    </w:p>
    <w:p w14:paraId="5C07F738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1.3 </w:t>
      </w:r>
      <w:r>
        <w:rPr>
          <w:rFonts w:ascii="TH SarabunPSK" w:eastAsia="TH SarabunPSK" w:hAnsi="TH SarabunPSK" w:cs="TH SarabunPSK"/>
          <w:lang w:val="th-TH" w:eastAsia="th-TH" w:bidi="th-TH"/>
        </w:rPr>
        <w:t>ขอบเขต​ของ​ระบบ</w:t>
      </w:r>
    </w:p>
    <w:p w14:paraId="38A3F79C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ผู้ดูแล​ระบบ​</w:t>
      </w:r>
      <w:r>
        <w:rPr>
          <w:lang w:val="th-TH" w:eastAsia="th-TH" w:bidi="th-TH"/>
        </w:rPr>
        <w:t>จัด​การบัญชี​ผู้ใช้ ห้องพัก และ​ประเภท​ห้อง รวมทั้ง​เข้าถึง​รายงาน​ยอด​รับ​และ​คืน​เงินสะสม​ได้ พนักงานต้อนรับ​ใช้งาน​ข้อมูล​ผู้​เข้า​พัก ค้นหา​ห้อง​ว่าง สร้าง​และ​ดำเนินการ​เกี่ยวกับ​การ​จอง บันทึก​ราย​การเงิน และ​เช็กอิน​หรือ​เช็กเอาต์​ได้ การ​แก้ไข​ข้อม</w:t>
      </w:r>
      <w:r>
        <w:rPr>
          <w:lang w:val="th-TH" w:eastAsia="th-TH" w:bidi="th-TH"/>
        </w:rPr>
        <w:t>ูล​ห้อง​และ​ประเภท​ห้อง​จำกัด​ไว้​สำหรับ​ผู้ดูแล​ระบบ​ตาม​เส้นทาง API ปัจจุบัน [4]</w:t>
      </w:r>
    </w:p>
    <w:p w14:paraId="055EF477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lastRenderedPageBreak/>
        <w:t>เว็บไซต์​สาธารณะ​ค้นหา​ห้อง​ว่าง​ตาม​วัน​เข้า​พัก วัน​ออก และ​จำนวน​ผู้​เข้า​พัก พร้อม​แสดง​รายละเอียด​เพื่อ​ติดต่อ​เคาน์เตอร์ เว็บไซต์​ส่วน​นี้​ยัง​ไม่​สร้าง​การ​จอง​แบบ​ไม</w:t>
      </w:r>
      <w:r>
        <w:rPr>
          <w:lang w:val="th-TH" w:eastAsia="th-TH" w:bidi="th-TH"/>
        </w:rPr>
        <w:t>่​เข้าสู่ระบบ​และ​ไม่​รับ​ชำระเงิน​ออนไลน์ การ​บันทึก​การ​รับ​หรือ​คืนเงิน​เป็นการ​บันทึก​การ​เคลื่อนย้าย​เงิน​จริง​ที่​พนักงาน​ดำเนินการ​ภายนอก​ระบบ ไม่​มี​การ​เชื่อม Payment Gateway และ​ไม่​จัดเก็บ​รายละเอียด​บัตร [2], [5]</w:t>
      </w:r>
    </w:p>
    <w:p w14:paraId="26D53613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รายงาน​ผู้ดูแล​ระบบ​แสดง​ยอดจาก</w:t>
      </w:r>
      <w:r>
        <w:rPr>
          <w:lang w:val="th-TH" w:eastAsia="th-TH" w:bidi="th-TH"/>
        </w:rPr>
        <w:t>​</w:t>
      </w:r>
      <w:r>
        <w:rPr>
          <w:lang w:val="th-TH" w:eastAsia="th-TH" w:bidi="th-TH"/>
        </w:rPr>
        <w:t>บัญชี​ราย​การเงิน​ตลอด​ช่วง​ข้อมูล​ทั้งหมด ยัง​ไม่​มี​ตัว​กรอง​ช่วง​วันที่​หรือ​กราฟ​ยอด​รายวัน การประเมิน​ใน​รายงาน​ใช้​โค้ด​และ​บันทึก​การ​ทดสอบ​ใน​เครื่อง ไม่​มี​ข้อมูล​การประเมิน​ความพึงพอใจ ประสิทธิภาพ​ภายใต้​ภาระ​จริง หรือ​หลักฐาน​เปิด​ใช้งาน​ใน​โรง</w:t>
      </w:r>
      <w:r>
        <w:rPr>
          <w:lang w:val="th-TH" w:eastAsia="th-TH" w:bidi="th-TH"/>
        </w:rPr>
        <w:t>แรม​จริง [3], [6]</w:t>
      </w:r>
    </w:p>
    <w:p w14:paraId="5C883D42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1.4 </w:t>
      </w:r>
      <w:r>
        <w:rPr>
          <w:rFonts w:ascii="TH SarabunPSK" w:eastAsia="TH SarabunPSK" w:hAnsi="TH SarabunPSK" w:cs="TH SarabunPSK"/>
          <w:lang w:val="th-TH" w:eastAsia="th-TH" w:bidi="th-TH"/>
        </w:rPr>
        <w:t>ประโยชน์​ที่​คาด​ว่า​จะ​ได้รับ</w:t>
      </w:r>
    </w:p>
    <w:p w14:paraId="71A2FC51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ระบบ​ช่วย​ให้​พนักงาน​เรียก​ใช้​ข้อมูล​ห้อง ผู้​เข้า​พัก การ​จอง และ​ราย​การเงิน​ผ่าน​กระบวนการ​เดียวกัน มี​เงื่อนไข​ตรวจสอบ​ก่อน​เปลี่ยน​สถานะ และ​มี​รายการ​อ้างอิง​สำหรับ​ตรวจสอบ​ธุรกรรม ข้อมูล​ห้อง​ว่</w:t>
      </w:r>
      <w:r>
        <w:rPr>
          <w:lang w:val="th-TH" w:eastAsia="th-TH" w:bidi="th-TH"/>
        </w:rPr>
        <w:t>าง​สำหรับ​บุคคล​ทั่วไป​กับ​พนักงาน​มาจาก​บริการ​ร่วมกัน จึง​ลด​ความแตกต่าง​จาก​การเขียน​กฎ​ค้นหา​แยก​หลาย​ชุด</w:t>
      </w:r>
    </w:p>
    <w:p w14:paraId="14B6AC7C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ประโยชน์​ด้าน​การ​ลด​เวลา ลด​ความผิดพลาด หรือ​เพิ่ม​ความพึงพอใจ​ยัง​เป็นผล​ที่​คาดหวัง ต้อง​มี​การ​วัด​ก่อน​และ​หลัง​หรือ​การทดลอง​กับ​ผู้ใช้งาน​จ</w:t>
      </w:r>
      <w:r>
        <w:rPr>
          <w:lang w:val="th-TH" w:eastAsia="th-TH" w:bidi="th-TH"/>
        </w:rPr>
        <w:t>ริง​ก่อน​กล่าวอ้าง​เป็น​ผลสำเร็จ​เชิง​ปริมาณ</w:t>
      </w:r>
    </w:p>
    <w:p w14:paraId="3F03CAAB" w14:textId="77777777" w:rsidR="00797524" w:rsidRDefault="00607A82">
      <w:pPr>
        <w:pStyle w:val="Heading1"/>
        <w:pageBreakBefore/>
        <w:spacing w:before="0" w:after="120"/>
        <w:jc w:val="center"/>
      </w:pPr>
      <w:bookmarkStart w:id="2" w:name="_Toc242495863"/>
      <w:r>
        <w:rPr>
          <w:rFonts w:ascii="TH SarabunPSK" w:eastAsia="TH SarabunPSK" w:hAnsi="TH SarabunPSK" w:cs="TH SarabunPSK"/>
          <w:sz w:val="40"/>
          <w:szCs w:val="40"/>
        </w:rPr>
        <w:lastRenderedPageBreak/>
        <w:t>บทที่ 2</w:t>
      </w:r>
      <w:r>
        <w:rPr>
          <w:rFonts w:ascii="TH SarabunPSK" w:eastAsia="TH SarabunPSK" w:hAnsi="TH SarabunPSK" w:cs="TH SarabunPSK"/>
          <w:sz w:val="40"/>
          <w:szCs w:val="40"/>
        </w:rPr>
        <w:br/>
      </w:r>
      <w:r>
        <w:rPr>
          <w:rFonts w:ascii="TH SarabunPSK" w:eastAsia="TH SarabunPSK" w:hAnsi="TH SarabunPSK" w:cs="TH SarabunPSK"/>
          <w:sz w:val="40"/>
          <w:szCs w:val="40"/>
        </w:rPr>
        <w:t>แนวคิดและเทคโนโลยีที่เกี่ยวข้อง</w:t>
      </w:r>
      <w:bookmarkEnd w:id="2"/>
    </w:p>
    <w:p w14:paraId="0F82CFC0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2.1 </w:t>
      </w:r>
      <w:r>
        <w:rPr>
          <w:rFonts w:ascii="TH SarabunPSK" w:eastAsia="TH SarabunPSK" w:hAnsi="TH SarabunPSK" w:cs="TH SarabunPSK"/>
          <w:lang w:val="th-TH" w:eastAsia="th-TH" w:bidi="th-TH"/>
        </w:rPr>
        <w:t>เว็บ​แอปพลิเคชัน​และ​สถาปัตยกรรม​ระบบ</w:t>
      </w:r>
    </w:p>
    <w:p w14:paraId="2868B31F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โครงการ​แยกส่วน​แสดงผล​ไว้​ใน​โฟลเดอร์ client และ​ส่วน​ให้บริการ​ข้อมูล​ไว้​ใน​โฟลเดอร์ server ฝั่ง​ผู้ใช้​ส่ง​คำขอ HTTP ไป​ยัง A</w:t>
      </w:r>
      <w:r>
        <w:rPr>
          <w:lang w:val="th-TH" w:eastAsia="th-TH" w:bidi="th-TH"/>
        </w:rPr>
        <w:t xml:space="preserve">PI </w:t>
      </w:r>
      <w:r>
        <w:rPr>
          <w:lang w:val="th-TH" w:eastAsia="th-TH" w:bidi="th-TH"/>
        </w:rPr>
        <w:t>ซึ่ง​ตรวจ​ข้อมูล​และ​สิทธิ์​ก่อน​เรียก​บริการ​และ​ฐานข้อมูล การ​แยกส่วน​ทำให้​หน้าจอ​สามารถ​ใช้​กฎ​ธุรกิจ​เดียวกัน​ผ่าน API และ​ทำ​ให้การ​ทดสอบ​บริการ​ไม่​จำเป็นต้อง​อาศัย​การ​กด​หน้าจอ​ทุก​กรณี [1], [4], [5]</w:t>
      </w:r>
    </w:p>
    <w:p w14:paraId="53AC72D8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เส้นทาง​การทำงาน​หลัก​คือ​ผู้ใช้ → React/Typ</w:t>
      </w:r>
      <w:r>
        <w:rPr>
          <w:lang w:val="th-TH" w:eastAsia="th-TH" w:bidi="th-TH"/>
        </w:rPr>
        <w:t xml:space="preserve">eScript → Express API → </w:t>
      </w:r>
      <w:r>
        <w:rPr>
          <w:lang w:val="th-TH" w:eastAsia="th-TH" w:bidi="th-TH"/>
        </w:rPr>
        <w:t>บริการ​การ​จอง​หรือ​ราย​การเงิน → Prisma → MongoDB รูป​แบบนี้​เป็น​คำอธิบาย​จาก​โครงสร้าง​โค้ด​ปัจจุบัน ไม่​ใช่​หลักฐาน​ว่า​ระบบ​ถูก​ติดตั้ง​ตาม​สถาปัตยกรรม​นี้​บน​บริการ​โฮสต์​จริง​แล้ว</w:t>
      </w:r>
    </w:p>
    <w:p w14:paraId="19BEA65B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2.2 </w:t>
      </w:r>
      <w:r>
        <w:rPr>
          <w:rFonts w:ascii="TH SarabunPSK" w:eastAsia="TH SarabunPSK" w:hAnsi="TH SarabunPSK" w:cs="TH SarabunPSK"/>
          <w:lang w:val="th-TH" w:eastAsia="th-TH" w:bidi="th-TH"/>
        </w:rPr>
        <w:t>เทคโนโลยี​ส่วน​แสดงผล</w:t>
      </w:r>
    </w:p>
    <w:p w14:paraId="4200BB63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ส่วน​แสดงผล​ใช้ React และ TypeScript โดย​มี Vite สำหรับ​พัฒนา​และ​สร้าง​ไฟล์​เผยแพร่ และ​ใช้ CSS สำหรับ​รูปแบบ​หน้าจอ หน้า​เว็บ​แบ่ง​เป็น​หน้า​สาธารณะ​และ​หน้า​พนักงาน ภายใน​หน้า​พนักงาน​มี​เมนู​และ​แบบฟอร์ม​ที่​สัมพันธ์​กับ​สิทธิ์​ของ​บัญชี รวมทั้ง​สถานะ​</w:t>
      </w:r>
      <w:r>
        <w:rPr>
          <w:lang w:val="th-TH" w:eastAsia="th-TH" w:bidi="th-TH"/>
        </w:rPr>
        <w:t>กำลัง​โหลด ไม่​มี​ข้อมูล และ​ข้อผิดพลาด [5]</w:t>
      </w:r>
    </w:p>
    <w:p w14:paraId="3121A600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ไฟล์ package.json เป็น​แหล่งข้อมูล​ชุด​เทคโนโลยี​ที่​ใช้​จริง รายงาน​ไม่​ใช้​รายการ​เทคโนโลยี​ใน​แผน​เดิม​เป็น​ข้อสรุป​หาก​ไม่​ตรง​กับ​โค้ด​ปัจจุบัน และ​ไม่​ตีความ​ช่วง​เวอร์ชัน​ใน​ไฟล์​ดังกล่าว​เป็น​หลักฐาน​เวอร</w:t>
      </w:r>
      <w:r>
        <w:rPr>
          <w:lang w:val="th-TH" w:eastAsia="th-TH" w:bidi="th-TH"/>
        </w:rPr>
        <w:t>์ชัน​ที่​ติดตั้ง​ใน​ทุก​สภาพแวดล้อม</w:t>
      </w:r>
    </w:p>
    <w:p w14:paraId="72EA0A17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2.3 API </w:t>
      </w:r>
      <w:r>
        <w:rPr>
          <w:rFonts w:ascii="TH SarabunPSK" w:eastAsia="TH SarabunPSK" w:hAnsi="TH SarabunPSK" w:cs="TH SarabunPSK"/>
          <w:lang w:val="th-TH" w:eastAsia="th-TH" w:bidi="th-TH"/>
        </w:rPr>
        <w:t>และ​การ​ยืนยัน​ตัวตน</w:t>
      </w:r>
    </w:p>
    <w:p w14:paraId="1792081F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 xml:space="preserve">ฝั่ง​บริการ​ใช้ Express บน Node.js และ​ส่ง​ข้อมูล JSON เส้นทาง​หลัก​อยู่​ภายใต้ /api โค้ด​แยก​การ​ตรวจ​รูปแบบ​คำขอ การ​ตรวจ​สิทธิ์ และ​บริการ​ธุรกิจ​ออก​จากกัน ข้อผิดพลาด​มี​รหัส ข้อความ และ </w:t>
      </w:r>
      <w:r>
        <w:rPr>
          <w:lang w:val="th-TH" w:eastAsia="th-TH" w:bidi="th-TH"/>
        </w:rPr>
        <w:t xml:space="preserve">requestId </w:t>
      </w:r>
      <w:r>
        <w:rPr>
          <w:lang w:val="th-TH" w:eastAsia="th-TH" w:bidi="th-TH"/>
        </w:rPr>
        <w:t>เพื่อ​ช่วย​ติดตาม​ปัญหา โดย​ใช้​สถานะ HTTP ให้​สัมพันธ์​กับ​การ​ตรวจ​ข้อมูล การ​ยืนยัน​ตัวตน สิทธิ์ และ​ความขัดแย้ง​ของ​รายการ [3], [4]</w:t>
      </w:r>
    </w:p>
    <w:p w14:paraId="584E592A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ระบบ​ปัจจุบัน​ใช้ Bearer session แบบ​เพิกถอน​ได้ ผู้ใช้​ส่ง​อีเมล​และ​รหัสผ่าน เมื่อ​ยืนยัน​สำเร็จ​บริการ​สร้า</w:t>
      </w:r>
      <w:r>
        <w:rPr>
          <w:lang w:val="th-TH" w:eastAsia="th-TH" w:bidi="th-TH"/>
        </w:rPr>
        <w:t>ง​โท​เคน​สุ่ม บันทึก​ค่า​แฮ​ช SHA-256 ของ​โท​เคน​ใน​ฐานข้อมูล และ​กำหนด​อายุ​แปด​ชั่วโมง รหัสผ่าน​ตรวจ​ด้วย bcryptjs การ​เรียก API ตรวจ​ว่า​เซ​ส​ชัน​ยัง​ไม่​หมดอายุ​และ​บัญชี​ยัง​ใช้งาน​ได้ การ​ออกจาก​ระบบ​ลบ​เซ​ส​ชัน ฝั่ง​เว็บ​เก็บ​โท​เคน​ใน​หน่วยความจำ​ข</w:t>
      </w:r>
      <w:r>
        <w:rPr>
          <w:lang w:val="th-TH" w:eastAsia="th-TH" w:bidi="th-TH"/>
        </w:rPr>
        <w:t>อง​แท็บ เมื่อ​รีเฟรช​จึง​ต้อง​เข้าสู่ระบบ​ใหม่ [3], [4], [5]</w:t>
      </w:r>
    </w:p>
    <w:p w14:paraId="50BF7A2C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การซ่อน​เมนู​ใน​หน้าจอ​ช่วย​แสดง​งาน​ที่​เหมาะกับ​บทบาท แต่​การอนุญาต​คำขอ​เกิดขึ้น​ที่​ฝั่ง​บริการ​ด้วย ไม่​อาศัย​การซ่อน​เมนู​เป็น​มาตรการ​จำกัด​สิทธิ์​เพียง​อย่าง​เดียว</w:t>
      </w:r>
    </w:p>
    <w:p w14:paraId="5CBEC2A0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lastRenderedPageBreak/>
        <w:t xml:space="preserve">2.4 </w:t>
      </w:r>
      <w:r>
        <w:rPr>
          <w:rFonts w:ascii="TH SarabunPSK" w:eastAsia="TH SarabunPSK" w:hAnsi="TH SarabunPSK" w:cs="TH SarabunPSK"/>
          <w:lang w:val="th-TH" w:eastAsia="th-TH" w:bidi="th-TH"/>
        </w:rPr>
        <w:t>ฐานข้อมูล​และ​ธุรกร</w:t>
      </w:r>
      <w:r>
        <w:rPr>
          <w:rFonts w:ascii="TH SarabunPSK" w:eastAsia="TH SarabunPSK" w:hAnsi="TH SarabunPSK" w:cs="TH SarabunPSK"/>
          <w:lang w:val="th-TH" w:eastAsia="th-TH" w:bidi="th-TH"/>
        </w:rPr>
        <w:t>รม</w:t>
      </w:r>
    </w:p>
    <w:p w14:paraId="1D3D4965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 xml:space="preserve">โครงการ​ใช้ Prisma เชื่อม MongoDB และ​กำหนด​แบบจำลอง​ใน schema.prisma โดย​ฐานข้อมูล​ต้อง​รองรับ​ธุรกรรม​ผ่าน replica set ข้อมูล​สำคัญ​ประกอบด้วย​ผู้ใช้ เซ​ส​ชัน ประเภท​ห้อง ห้อง ผู้​เข้า​พัก การ​จอง สรุป​การ​ชำระเงิน </w:t>
      </w:r>
      <w:r>
        <w:rPr>
          <w:lang w:val="th-TH" w:eastAsia="th-TH" w:bidi="th-TH"/>
        </w:rPr>
        <w:t>รายการ​รับ​หรือ​คืนเงิน และ​สิทธิ์​ห้อง​ราย​คืน [1], [7]</w:t>
      </w:r>
    </w:p>
    <w:p w14:paraId="5335764A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การ​ดำเนินงาน​ที่​เปลี่ยน​หลาย​ชุด​ข้อมูล​ใช้​ธุรกรรม​เพื่อ​ให้ผล​การเปลี่ยนแปลง​สอดคล้องกัน เช่น การ​สร้าง​การ​จอง​ต้อง​สัมพันธ์​กับ​สิทธิ์​ราย​คืน​และ​สรุป​การ​ชำระเงิน ส่วน​การ​เช็กอิน​ต้อง​สัมพัน</w:t>
      </w:r>
      <w:r>
        <w:rPr>
          <w:lang w:val="th-TH" w:eastAsia="th-TH" w:bidi="th-TH"/>
        </w:rPr>
        <w:t>ธ์​กับ​สถานะ​การ​จอง​และ​สถานะ​ห้อง โค้ด​ใช้​รุ่น​ข้อมูล​ของ​การ​จอง​เพื่อ​ประสาน​การเขียน​พร้อมกัน​ระหว่าง​งาน​การเงิน​กับ​การ​เข้า​พัก [2], [8]</w:t>
      </w:r>
    </w:p>
    <w:p w14:paraId="4507E37A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2.5 </w:t>
      </w:r>
      <w:r>
        <w:rPr>
          <w:rFonts w:ascii="TH SarabunPSK" w:eastAsia="TH SarabunPSK" w:hAnsi="TH SarabunPSK" w:cs="TH SarabunPSK"/>
          <w:lang w:val="th-TH" w:eastAsia="th-TH" w:bidi="th-TH"/>
        </w:rPr>
        <w:t>การป้องกัน​การ​จอง​ซ้อน​และ​การ​ส่ง​ราย​การเงิน​ซ้ำ</w:t>
      </w:r>
    </w:p>
    <w:p w14:paraId="5AAE9D0E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ระบบ​แทน​ช่วง​เข้า​พัก​ด้วย​คืน​ที่รวม​วัน​เช็กอิน​แต่</w:t>
      </w:r>
      <w:r>
        <w:rPr>
          <w:lang w:val="th-TH" w:eastAsia="th-TH" w:bidi="th-TH"/>
        </w:rPr>
        <w:t>​</w:t>
      </w:r>
      <w:r>
        <w:rPr>
          <w:lang w:val="th-TH" w:eastAsia="th-TH" w:bidi="th-TH"/>
        </w:rPr>
        <w:t>ไม่​รวม​วัน​เช็กเอาต์ เช่น เข้า​พัก​วันที่ 1 และ​ออก​วันที่ 3 ใช้คืน​วันที่ 1 และ 2 ห้อง​จึง​รองรับ​การ​จอง​ถัดไป​ที่​เริ่ม​วันที่ 3 ได้​หาก​ผ่าน​เงื่อนไข​อื่น โมเดล RoomNightClaim มี​ข้อกำหนด​ไม่​ให้​คู่ roomId และ night ซ้ำ​กัน การ​ตรวจ​ห้อง​ว่าง​ก่อน​แ</w:t>
      </w:r>
      <w:r>
        <w:rPr>
          <w:lang w:val="th-TH" w:eastAsia="th-TH" w:bidi="th-TH"/>
        </w:rPr>
        <w:t>สดงผล​จึง​มี​ข้อกำหนด​ฐานข้อมูล​รองรับ​ใน​ขั้นตอน​บันทึก​ด้วย [7], [8]</w:t>
      </w:r>
    </w:p>
    <w:p w14:paraId="77CC04D7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การ​รับ​หรือ​คืนเงิน​กำหนด Idempotency-Key เพื่อ​ให้การ​ส่ง​ซ้ำ​ด้วย​ข้อมูล​เดิม​คืน​รายการ​เดิม โดย​ไม่​เพิ่ม​ราย​การเงิน​ซ้ำ หาก​ใช้​กุญแจ​เดิม​กับ​ข้อมูล​ต่างกัน​จะ​เกิด​ข้อผิดพลาด อ</w:t>
      </w:r>
      <w:r>
        <w:rPr>
          <w:lang w:val="th-TH" w:eastAsia="th-TH" w:bidi="th-TH"/>
        </w:rPr>
        <w:t>ีก​ทั้ง​ชนิด​รายการ วิธี​ชำระ และ​เลข​อ้างอิง​มี​ข้อกำหนด​ไม่​ให้​ซ้ำ การควบคุม​นี้​ป้องกัน​การ​บันทึก​ซ้ำ​ใน​ระบบ แต่​ไม่​ได้​ตรวจสอบ​โดยอัตโนมัติ​ว่า​เงิน​เคลื่อนย้าย​จริง​ใน​ธนาคาร​แล้ว พนักงาน​ยัง​ต้อง​ตรวจ​หลักฐาน [2]</w:t>
      </w:r>
    </w:p>
    <w:p w14:paraId="68E29561" w14:textId="77777777" w:rsidR="00797524" w:rsidRDefault="00607A82">
      <w:pPr>
        <w:pStyle w:val="Heading1"/>
        <w:pageBreakBefore/>
        <w:spacing w:before="0" w:after="120"/>
        <w:jc w:val="center"/>
      </w:pPr>
      <w:bookmarkStart w:id="3" w:name="_Toc242495864"/>
      <w:r>
        <w:rPr>
          <w:rFonts w:ascii="TH SarabunPSK" w:eastAsia="TH SarabunPSK" w:hAnsi="TH SarabunPSK" w:cs="TH SarabunPSK"/>
          <w:sz w:val="40"/>
          <w:szCs w:val="40"/>
        </w:rPr>
        <w:lastRenderedPageBreak/>
        <w:t>บทที่ 3</w:t>
      </w:r>
      <w:r>
        <w:rPr>
          <w:rFonts w:ascii="TH SarabunPSK" w:eastAsia="TH SarabunPSK" w:hAnsi="TH SarabunPSK" w:cs="TH SarabunPSK"/>
          <w:sz w:val="40"/>
          <w:szCs w:val="40"/>
        </w:rPr>
        <w:br/>
      </w:r>
      <w:r>
        <w:rPr>
          <w:rFonts w:ascii="TH SarabunPSK" w:eastAsia="TH SarabunPSK" w:hAnsi="TH SarabunPSK" w:cs="TH SarabunPSK"/>
          <w:sz w:val="40"/>
          <w:szCs w:val="40"/>
        </w:rPr>
        <w:t>การออกแบบและพัฒนาระบบ</w:t>
      </w:r>
      <w:bookmarkEnd w:id="3"/>
    </w:p>
    <w:p w14:paraId="57898C05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>3.1</w:t>
      </w:r>
      <w:r>
        <w:rPr>
          <w:rFonts w:ascii="TH SarabunPSK" w:eastAsia="TH SarabunPSK" w:hAnsi="TH SarabunPSK" w:cs="TH SarabunPSK"/>
          <w:lang w:val="th-TH" w:eastAsia="th-TH" w:bidi="th-TH"/>
        </w:rPr>
        <w:t xml:space="preserve"> </w:t>
      </w:r>
      <w:r>
        <w:rPr>
          <w:rFonts w:ascii="TH SarabunPSK" w:eastAsia="TH SarabunPSK" w:hAnsi="TH SarabunPSK" w:cs="TH SarabunPSK"/>
          <w:lang w:val="th-TH" w:eastAsia="th-TH" w:bidi="th-TH"/>
        </w:rPr>
        <w:t>การศึกษา​ข้อกำหนด​และ​ขั้นตอน​พัฒนา</w:t>
      </w:r>
    </w:p>
    <w:p w14:paraId="52CD773A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ใช้ README เอกสาร​ข้อกำหนด API แบบจำลอง Prisma และ​ชุด​ทดสอบ​เป็น​ข้อมูล​สำหรับ​สรุป​ขอบเขต กระบวน​การพัฒนา​ที่​เห็น​จาก​เอกสาร​แบ่ง​เป็น​ข้อมูล​พื้นฐาน​และ​การ​เข้าสู่ระบบ บริการ​การ​จอง บัญชี​ราย​การเงิน​และ​การ​เข้า​</w:t>
      </w:r>
      <w:r>
        <w:rPr>
          <w:lang w:val="th-TH" w:eastAsia="th-TH" w:bidi="th-TH"/>
        </w:rPr>
        <w:t>พัก แล้ว​เพิ่ม Dashboard และ Public API ส่วนหน้า​เว็บ​พัฒนา​ให้​ใช้​บริการ​ตาม​ข้อกำหนด​เหล่านี้ [1], [2], [3], [4], [8]</w:t>
      </w:r>
    </w:p>
    <w:p w14:paraId="2F63DCFD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รายงาน​ไม่​กำหนด​วัน​เริ่ม​พัฒนา ระยะเวลา​ดำเนินงาน รายชื่อ​ผู้รับผิดชอบ​ราย​โมดูล หรือ​ค่าใช้จ่าย​ขึ้น​ใหม่ เพราะ​ข้อมูล​ดังกล่าว​ยัง​</w:t>
      </w:r>
      <w:r>
        <w:rPr>
          <w:lang w:val="th-TH" w:eastAsia="th-TH" w:bidi="th-TH"/>
        </w:rPr>
        <w:t>ไม่​มี​หลักฐาน​ที่​ยืนยัน​ครบถ้วน​ใน​แหล่งข้อมูล​ที่​ตรวจ</w:t>
      </w:r>
    </w:p>
    <w:p w14:paraId="2521A57C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3.2 </w:t>
      </w:r>
      <w:r>
        <w:rPr>
          <w:rFonts w:ascii="TH SarabunPSK" w:eastAsia="TH SarabunPSK" w:hAnsi="TH SarabunPSK" w:cs="TH SarabunPSK"/>
          <w:lang w:val="th-TH" w:eastAsia="th-TH" w:bidi="th-TH"/>
        </w:rPr>
        <w:t>การ​ออกแบบ​สิทธิ์​และ​กรณี​ใช้งาน</w:t>
      </w:r>
    </w:p>
    <w:p w14:paraId="16D65C24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บุคคล​ทั่วไป​ค้นหา​ห้อง​ว่าง​และ​อ่าน​รายละเอียด​ห้อง​ผ่าน Public API ได้ ส่วน​ผู้ใช้​ที่​เข้าสู่ระบบ​แบ่ง​เป็น admin และ receptionist ทั้งสอง​บทบาท​เข้าถึง​งาน</w:t>
      </w:r>
      <w:r>
        <w:rPr>
          <w:lang w:val="th-TH" w:eastAsia="th-TH" w:bidi="th-TH"/>
        </w:rPr>
        <w:t>การ​จอง​และ​การ​ดำเนินงาน​ต้อนรับ​ตาม​ข้อกำหนด ผู้ดูแล​ระบบ​มีสิทธิ์​เพิ่มเติม​สำหรับ​จัดการ​ผู้ใช้ ห้อง ประเภท​ห้อง และ​รายงาน​รวม [3], [4]</w:t>
      </w:r>
    </w:p>
    <w:p w14:paraId="38999F9B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กระบวนการ​จอง​ของ​พนักงาน​เริ่ม​จาก​ค้นหา​ตาม​วัน​และ​จำนวน​คน เลือก​ห้อง เลือก​ผู้​เข้า​พัก ตรวจ​ข้อมูล แล้ว​ส่ง​ค</w:t>
      </w:r>
      <w:r>
        <w:rPr>
          <w:lang w:val="th-TH" w:eastAsia="th-TH" w:bidi="th-TH"/>
        </w:rPr>
        <w:t>ำขอ​ยืนยัน การ​ค้นหา​ครั้งแรก​ไม่​รับประกัน​ว่า​ห้อง​ยัง​ว่าง​เมื่อ​กด​ยืนยัน เพราะ​อาจ​มี​คำขอ​อื่น​เข้ามา บริการ​จึง​ตรวจ​เงื่อนไข​อีกครั้ง และ​หน้าจอ​รองรับ​กรณี​จอง​ชน​ด้วย​การ​ค้นหา​ใหม่​โดย​เก็บ​ข้อมูล​แบบฟอร์ม [5], [9]</w:t>
      </w:r>
    </w:p>
    <w:p w14:paraId="788CBE91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3.3 </w:t>
      </w:r>
      <w:r>
        <w:rPr>
          <w:rFonts w:ascii="TH SarabunPSK" w:eastAsia="TH SarabunPSK" w:hAnsi="TH SarabunPSK" w:cs="TH SarabunPSK"/>
          <w:lang w:val="th-TH" w:eastAsia="th-TH" w:bidi="th-TH"/>
        </w:rPr>
        <w:t>การ​ออกแบบ​ข้อมูล</w:t>
      </w:r>
    </w:p>
    <w:p w14:paraId="4A77C8E5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 xml:space="preserve">User </w:t>
      </w:r>
      <w:r>
        <w:rPr>
          <w:lang w:val="th-TH" w:eastAsia="th-TH" w:bidi="th-TH"/>
        </w:rPr>
        <w:t>เก็</w:t>
      </w:r>
      <w:r>
        <w:rPr>
          <w:lang w:val="th-TH" w:eastAsia="th-TH" w:bidi="th-TH"/>
        </w:rPr>
        <w:t>บ​บัญชี บทบาท และ​สถานะ​ใช้งาน เชื่อม​กับ Session และ​ผู้บันทึก​รายการ RoomType เก็บ​ชื่อ ความจุ ราคา​ต่อ​คืน และ​สิ่งอำนวยความสะดวก โดย​หนึ่ง​ประเภท​มี​หลาย Room ส่วน Room เก็บ​หมายเลข​ห้อง ชั้น และ​สถานะ​ทางกายภาพ ได้แก่ available, occupied และ maintenan</w:t>
      </w:r>
      <w:r>
        <w:rPr>
          <w:lang w:val="th-TH" w:eastAsia="th-TH" w:bidi="th-TH"/>
        </w:rPr>
        <w:t>ce [7]</w:t>
      </w:r>
    </w:p>
    <w:p w14:paraId="7062DBB8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 xml:space="preserve">Guest </w:t>
      </w:r>
      <w:r>
        <w:rPr>
          <w:lang w:val="th-TH" w:eastAsia="th-TH" w:bidi="th-TH"/>
        </w:rPr>
        <w:t>เก็บ​ข้อมูล​ผู้​เข้า​พัก​และ​เชื่อม​กับ Booking แต่ละ Booking อ้างอิง​ผู้​เข้า​พัก​และ​ห้อง​หนึ่ง​รายการ พร้อม​วัน​เข้า วัน​ออก จำนวน​คน ราคา​ต่อ​คืน​ที่​บันทึก​ไว้ ยอดรวม สถานะ และ​ผู้สร้าง​หรือ​แก้ไข การ​เก็บ​ราคา​ใน​การ​จอง​ช่วย​รักษา​ราคา​</w:t>
      </w:r>
      <w:r>
        <w:rPr>
          <w:lang w:val="th-TH" w:eastAsia="th-TH" w:bidi="th-TH"/>
        </w:rPr>
        <w:t>ของ​รายการ​เดิม​เมื่อ​ราคา​ประเภท​ห้อง​เปลี่ยน [7], [8]</w:t>
      </w:r>
    </w:p>
    <w:p w14:paraId="1B941C94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 xml:space="preserve">Booking </w:t>
      </w:r>
      <w:r>
        <w:rPr>
          <w:lang w:val="th-TH" w:eastAsia="th-TH" w:bidi="th-TH"/>
        </w:rPr>
        <w:t>เชื่อม​กับ Payment แบบ​หนึ่งต่อหนึ่ง Payment เก็บ​ยอด​สรุป​และ​สถานะ​ความพร้อม​ของ​บัญชี​ราย​การเงิน PaymentTransaction เก็บ​รายการ receive หรือ refund พร้อม​จำนวน​เงิน วิธี​ชำระ เลข​อ้างอิง เ</w:t>
      </w:r>
      <w:r>
        <w:rPr>
          <w:lang w:val="th-TH" w:eastAsia="th-TH" w:bidi="th-TH"/>
        </w:rPr>
        <w:t>วลา ผู้บันทึก และ​กุญแจ​ป้องกัน​ราย​การซ้ำ รายการ​คืนเงิน​อ้าง​ถึง​รายการ​รับเงิน​ต้นทาง สำหรับ RoomNightClaim แต่ละ​รายการ​ระบุ​ห้อง การ​จอง และ​คืน​ที่​ถูก​ครอบครอง [2], [7]</w:t>
      </w:r>
    </w:p>
    <w:p w14:paraId="1C1921A0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lastRenderedPageBreak/>
        <w:t>โมเดล AdminGuard เป็น​ข้อมูล​ควบคุม​ภายใน และ​ไม่​ใช่​บทบาท​ผู้ใช้​หรือ​หน้าจอ​ธ</w:t>
      </w:r>
      <w:r>
        <w:rPr>
          <w:lang w:val="th-TH" w:eastAsia="th-TH" w:bidi="th-TH"/>
        </w:rPr>
        <w:t>ุรกิจ​เพิ่มเติม หมายเลข​ห้อง​ใน​ฐานข้อมูล​ยังคง​ใช้​ฟิลด์ number และ collection Room เพื่อ​รักษา​ความ​เข้ากันได้​กับ​ข้อมูล​เดิม ส่วน API แสดง​ชื่อ roomNumber ตาม​ข้อกำหนด [7]</w:t>
      </w:r>
    </w:p>
    <w:p w14:paraId="0B2BB206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3.4 </w:t>
      </w:r>
      <w:r>
        <w:rPr>
          <w:rFonts w:ascii="TH SarabunPSK" w:eastAsia="TH SarabunPSK" w:hAnsi="TH SarabunPSK" w:cs="TH SarabunPSK"/>
          <w:lang w:val="th-TH" w:eastAsia="th-TH" w:bidi="th-TH"/>
        </w:rPr>
        <w:t>การ​ค้นหา​ห้อง​ว่าง​และ​การ​จอง</w:t>
      </w:r>
    </w:p>
    <w:p w14:paraId="26593AD1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คำขอ​ค้นหา​ใช้ checkInDate, checkOutDate และ</w:t>
      </w:r>
      <w:r>
        <w:rPr>
          <w:lang w:val="th-TH" w:eastAsia="th-TH" w:bidi="th-TH"/>
        </w:rPr>
        <w:t xml:space="preserve"> guestCount </w:t>
      </w:r>
      <w:r>
        <w:rPr>
          <w:lang w:val="th-TH" w:eastAsia="th-TH" w:bidi="th-TH"/>
        </w:rPr>
        <w:t>บริการ​เลือก​ห้อง​ที่​เปิด​ใช้งาน มี​สถานะ available และ​มี​ประเภท​ห้อง​ที่​เปิด​ใช้งาน​พร้อม​ความจุ​เพียงพอ จากนั้น​ตัด​ห้อง​ที่​มีสิทธิ์​ครอบครอง​ใน​คืน​ใด​คืนหนึ่ง​ของ​ช่วง​ที่​ค้นหา​ออก ผลลัพธ์​ประกอบด้วย roomId, roomNumber, roomType, capac</w:t>
      </w:r>
      <w:r>
        <w:rPr>
          <w:lang w:val="th-TH" w:eastAsia="th-TH" w:bidi="th-TH"/>
        </w:rPr>
        <w:t xml:space="preserve">ity </w:t>
      </w:r>
      <w:r>
        <w:rPr>
          <w:lang w:val="th-TH" w:eastAsia="th-TH" w:bidi="th-TH"/>
        </w:rPr>
        <w:t>และ pricePerNight [3]</w:t>
      </w:r>
    </w:p>
    <w:p w14:paraId="483224F7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ข้อจำกัด​ปัจจุบัน​คือ​ห้อง​ที่​มี​สถานะ occupied หรือ maintenance ถูก​ตัดออก​แม้​ค้นหา​วัน​ในอนาคต จึง​ต้อง​อธิบาย​ว่า​เป็น​กฎ​ของ​โค้ด​ปัจจุบัน ไม่​กล่าว​อ้างว่า​เป็นการ​พยากรณ์​ห้อง​ว่าง​จาก​กำหนด​เช็กเอาต์​ทั้งหมด บริการ​ยัง​โห</w:t>
      </w:r>
      <w:r>
        <w:rPr>
          <w:lang w:val="th-TH" w:eastAsia="th-TH" w:bidi="th-TH"/>
        </w:rPr>
        <w:t>ลด​รายการ​ห้อง​และ​สิทธิ์​ที่​เกี่ยวข้อง​ก่อน​แบ่ง​หน้า​ผลลัพธ์ จึง​ต้อง​ทดสอบ​กับ​จำนวน​ห้อง​และ​ช่วง​เข้า​พัก​ที่​เป็นตัวแทน​ของ​การใช้งาน​จริง​ก่อน​เพิ่มปริมาณ​คำขอ [3]</w:t>
      </w:r>
    </w:p>
    <w:p w14:paraId="46C0E4AF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3.5 </w:t>
      </w:r>
      <w:r>
        <w:rPr>
          <w:rFonts w:ascii="TH SarabunPSK" w:eastAsia="TH SarabunPSK" w:hAnsi="TH SarabunPSK" w:cs="TH SarabunPSK"/>
          <w:lang w:val="th-TH" w:eastAsia="th-TH" w:bidi="th-TH"/>
        </w:rPr>
        <w:t>การ​บันทึก​รับ​และ​คืนเงิน</w:t>
      </w:r>
    </w:p>
    <w:p w14:paraId="7111D5F4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 xml:space="preserve">จำนวน​เงิน​ใช้​จำนวนเต็ม​หน่วย​บาท และ​มี​ขอบเขต​ตาม </w:t>
      </w:r>
      <w:r>
        <w:rPr>
          <w:lang w:val="th-TH" w:eastAsia="th-TH" w:bidi="th-TH"/>
        </w:rPr>
        <w:t xml:space="preserve">Prisma Int </w:t>
      </w:r>
      <w:r>
        <w:rPr>
          <w:lang w:val="th-TH" w:eastAsia="th-TH" w:bidi="th-TH"/>
        </w:rPr>
        <w:t>กำหนด​ยอด​รับ​สะสม​เป็น paidAmount ยอด​คืน​สะสม​เป็น refundedAmount ยอด​สุทธิ​เท่ากับ​ยอด​รับ​ลบ​ยอด​คืน และ​ยอด​คงเหลือ​เท่ากับ​ยอด​เรียก​เก็บ​ลบ​ยอด​สุทธิ ระบบ​กำหนดให้​ยอด​สุทธิ​ไม่​ติดลบ​และ​ไม่​เกิน​ยอด​เรียก​เก็บ [2]</w:t>
      </w:r>
    </w:p>
    <w:p w14:paraId="5449DD50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ตัวอย่าง​เพื่อ​อธิบาย​</w:t>
      </w:r>
      <w:r>
        <w:rPr>
          <w:lang w:val="th-TH" w:eastAsia="th-TH" w:bidi="th-TH"/>
        </w:rPr>
        <w:t>กฎ ไม่​ใช่​ข้อมูล​รายได้​จริง: การ​จอง​ราคา 2,400 บาท รับ 1,000 บาท แล้ว​คืน 400 บาท จะ​มี​ยอด​สุทธิ 600 บาท การ​ยกเลิก​ยัง​ทำ​ไม่​ได้​จน​คืน​ยอด​สุทธิ​ที่​เหลือ​ทั้งหมด การ​คืนเงิน​แต่ละครั้ง​ต้อง​ระบุ​รายการ​รับ​ต้นทาง​และ​เหตุผล ระบบ​ไม่​คืนเงิน​จริง​ให</w:t>
      </w:r>
      <w:r>
        <w:rPr>
          <w:lang w:val="th-TH" w:eastAsia="th-TH" w:bidi="th-TH"/>
        </w:rPr>
        <w:t>้​อัตโนมัติ​เมื่อ​กด​ยกเลิก [2]</w:t>
      </w:r>
    </w:p>
    <w:p w14:paraId="30BC20A7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การ​รับเงิน​รองรับ​สถานะ confirmed และ checked_in ส่วน​การ​คืนเงิน​รองรับ confirmed การ​เปลี่ยน​ยอด​จอง​หรือ​ยกเลิก​ต้อง​มี​ยอด​สุทธิ​เป็น​ศูนย์ ข้อมูล​การ​ชำระเงิน​เดิม​ที่​ยัง​ไม่​ตรวจสอบ​หลักฐาน​จะ​ถูก​ปิดกั้น​จาก​การ​ดำเ</w:t>
      </w:r>
      <w:r>
        <w:rPr>
          <w:lang w:val="th-TH" w:eastAsia="th-TH" w:bidi="th-TH"/>
        </w:rPr>
        <w:t>นินงาน​ที่​ต้อง​พึ่ง​ยอดเงิน จน​ผ่าน​กระบวนการ reconciliation ตาม​หลักฐาน​จริง [2]</w:t>
      </w:r>
    </w:p>
    <w:p w14:paraId="3C3D714C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3.6 </w:t>
      </w:r>
      <w:r>
        <w:rPr>
          <w:rFonts w:ascii="TH SarabunPSK" w:eastAsia="TH SarabunPSK" w:hAnsi="TH SarabunPSK" w:cs="TH SarabunPSK"/>
          <w:lang w:val="th-TH" w:eastAsia="th-TH" w:bidi="th-TH"/>
        </w:rPr>
        <w:t>การ​เช็กอิน เช็กเอาต์ และ​การ​ออกแบบ​หน้าจอ</w:t>
      </w:r>
    </w:p>
    <w:p w14:paraId="1C304727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การ​เช็กอิน​ต้อง​เป็นการ​จอง confirmed อยู่​ใน​ช่วง​วัน​เข้า​พัก​ตาม Asia/Bangkok และ​ห้อง​กับ​ประเภท​ห้อง​ยัง​ใช้งาน​ได้ โดย</w:t>
      </w:r>
      <w:r>
        <w:rPr>
          <w:lang w:val="th-TH" w:eastAsia="th-TH" w:bidi="th-TH"/>
        </w:rPr>
        <w:t>​</w:t>
      </w:r>
      <w:r>
        <w:rPr>
          <w:lang w:val="th-TH" w:eastAsia="th-TH" w:bidi="th-TH"/>
        </w:rPr>
        <w:t>ห้อง​ต้อง​พร้อม​เข้า ระบบ​เปลี่ยน​สถานะ​การ​จอง​เป็น checked_in และ​ห้อง​เป็น occupied ใน​ธุรกรรม​เดียวกัน การ​เช็กเอาต์​ต้อง​เป็น checked_in ห้อง​สัมพันธ์​กับ​การ​เข้า​พัก​นั้น และ​ชำระ​ครบ​ตาม​ยอด​สุทธิ จากนั้น​เปลี่ยน​สถานะ​การ​จอง​เป็น checked_out และ</w:t>
      </w:r>
      <w:r>
        <w:rPr>
          <w:lang w:val="th-TH" w:eastAsia="th-TH" w:bidi="th-TH"/>
        </w:rPr>
        <w:t>​</w:t>
      </w:r>
      <w:r>
        <w:rPr>
          <w:lang w:val="th-TH" w:eastAsia="th-TH" w:bidi="th-TH"/>
        </w:rPr>
        <w:t>ห้อง​กลับ​พร้อม​ใช้งาน [2]</w:t>
      </w:r>
    </w:p>
    <w:p w14:paraId="03267525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lastRenderedPageBreak/>
        <w:t xml:space="preserve">การ​เช็กเอาต์​ก่อนกำหนด​ยังคง​สิทธิ์​ครอบครอง​คืน​เดิม​ไว้​ตาม​ข้อกำหนด ไม่​คืน​คืน​ที่​เหลือ​ให้​จอง​ใหม่​โดยอัตโนมัติ </w:t>
      </w:r>
      <w:r>
        <w:rPr>
          <w:lang w:val="th-TH" w:eastAsia="th-TH" w:bidi="th-TH"/>
        </w:rPr>
        <w:t>หาก​ต้องการ​นโยบาย​อื่น​ต้อง​ออกแบบ​กฎ​และ​ทดสอบ​เพิ่มเติม [2]</w:t>
      </w:r>
    </w:p>
    <w:p w14:paraId="7568B4FA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หน้า​สาธารณะ​ใช้​ภาพ​และ​องค์ประกอบ​ที่​จัดเก็บ​ใน​โครงการ มี​แบบฟอร์ม​ค้นหา​และ​การ​แสดงผล​แบบ​ตอบสนอง​ต่อ​ขนาด​หน้าจอ หน้า​พนักงาน​มี​การ​เข้าสู่ระบบ Dashboard รายการ​และ​รายละเอียด​การ​จอง ร</w:t>
      </w:r>
      <w:r>
        <w:rPr>
          <w:lang w:val="th-TH" w:eastAsia="th-TH" w:bidi="th-TH"/>
        </w:rPr>
        <w:t>วมถึง​หน้า​ตรวจสอบ​ก่อน​ยืนยัน ใช้​กล่อง​โต้ตอบ​สำหรับ​แบบฟอร์ม​และ​รายละเอียด พร้อม​สถานะ​โหลด ว่าง และ​ข้อผิดพลาด ข้อมูล​รูปแบบ​หน้าจอ​อ้าง​จาก​บันทึก​การ​ตรวจ UI ไม่​ใช้​ภาพ​โรงแรม​ใน​ทรัพยากร​แทน​ภาพ​หน้าจอ​ผล​การทำงาน​จริง [5], [6], [9]</w:t>
      </w:r>
    </w:p>
    <w:p w14:paraId="4CF3BEED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3.7 </w:t>
      </w:r>
      <w:r>
        <w:rPr>
          <w:rFonts w:ascii="TH SarabunPSK" w:eastAsia="TH SarabunPSK" w:hAnsi="TH SarabunPSK" w:cs="TH SarabunPSK"/>
          <w:lang w:val="th-TH" w:eastAsia="th-TH" w:bidi="th-TH"/>
        </w:rPr>
        <w:t>ความปลอดภั</w:t>
      </w:r>
      <w:r>
        <w:rPr>
          <w:rFonts w:ascii="TH SarabunPSK" w:eastAsia="TH SarabunPSK" w:hAnsi="TH SarabunPSK" w:cs="TH SarabunPSK"/>
          <w:lang w:val="th-TH" w:eastAsia="th-TH" w:bidi="th-TH"/>
        </w:rPr>
        <w:t>ย​และ​แนวทาง​ติดตั้ง</w:t>
      </w:r>
    </w:p>
    <w:p w14:paraId="3DF06E6D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 xml:space="preserve">บริการ​จำกัด Public API ที่ 60 คำขอ​ต่อ IP ต่อ​นาที และ​การ​เข้าสู่ระบบ​ที่ 20 คำขอ​ต่อ IP ต่อ 15 นาที มี​รายการ origin ที่​อนุญาต​แยก​สำหรับ​เว็บ​พนักงาน​กับ​เว็บ​สาธารณะ รวมทั้ง​ขนาด​คำขอ​และ​ส่วนหัว HTTP ที่​กำหนด​ไว้ </w:t>
      </w:r>
      <w:r>
        <w:rPr>
          <w:lang w:val="th-TH" w:eastAsia="th-TH" w:bidi="th-TH"/>
        </w:rPr>
        <w:t>ตัว​นับ​คำขอ​เก็บ​ใน​หน่วยความจำ​ของ​แต่ละ process จึง​ยัง​ไม่​ใช่​ตัว​จำกัด​ร่วมกัน​ระหว่าง​หลาย instance [3]</w:t>
      </w:r>
    </w:p>
    <w:p w14:paraId="4BC92DC1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เอกสาร​เสนอ​การ​ติดตั้ง​เว็บ​บน Vercel, API บน Render และ​ฐานข้อมูล MongoDB Atlas พร้อม​ตัวอย่าง​ไฟล์​ตั้งค่า การ​มี​ไฟล์​เหล่านี้​เป็น​หลักฐาน​ก</w:t>
      </w:r>
      <w:r>
        <w:rPr>
          <w:lang w:val="th-TH" w:eastAsia="th-TH" w:bidi="th-TH"/>
        </w:rPr>
        <w:t>าร​เตรียม​ติดตั้ง แต่​ไม่​ใช่​หลักฐาน​ว่า​ติดตั้ง​และ​เปิด​ใช้งาน​จริง​สำเร็จ​แล้ว ฐานข้อมูล​เดิม​ต้อง​ตรวจ​เป้าหมาย สำรอง ทดลอง​กู้​คืน และ​ตรวจ​สิทธิ์​ราย​คืน​กับ​ราย​การเงิน​ก่อน​เปิด​ให้​เขียน [1], [10]</w:t>
      </w:r>
    </w:p>
    <w:p w14:paraId="7FED1D00" w14:textId="77777777" w:rsidR="00797524" w:rsidRDefault="00607A82">
      <w:pPr>
        <w:pStyle w:val="Heading1"/>
        <w:pageBreakBefore/>
        <w:spacing w:before="0" w:after="120"/>
        <w:jc w:val="center"/>
      </w:pPr>
      <w:bookmarkStart w:id="4" w:name="_Toc242495865"/>
      <w:r>
        <w:rPr>
          <w:rFonts w:ascii="TH SarabunPSK" w:eastAsia="TH SarabunPSK" w:hAnsi="TH SarabunPSK" w:cs="TH SarabunPSK"/>
          <w:sz w:val="40"/>
          <w:szCs w:val="40"/>
        </w:rPr>
        <w:lastRenderedPageBreak/>
        <w:t>บทที่ 4</w:t>
      </w:r>
      <w:r>
        <w:rPr>
          <w:rFonts w:ascii="TH SarabunPSK" w:eastAsia="TH SarabunPSK" w:hAnsi="TH SarabunPSK" w:cs="TH SarabunPSK"/>
          <w:sz w:val="40"/>
          <w:szCs w:val="40"/>
        </w:rPr>
        <w:br/>
      </w:r>
      <w:r>
        <w:rPr>
          <w:rFonts w:ascii="TH SarabunPSK" w:eastAsia="TH SarabunPSK" w:hAnsi="TH SarabunPSK" w:cs="TH SarabunPSK"/>
          <w:sz w:val="40"/>
          <w:szCs w:val="40"/>
        </w:rPr>
        <w:t>ผลการพัฒนาและหลักฐานการทดสอบ</w:t>
      </w:r>
      <w:bookmarkEnd w:id="4"/>
    </w:p>
    <w:p w14:paraId="467E8BAD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4.1 </w:t>
      </w:r>
      <w:r>
        <w:rPr>
          <w:rFonts w:ascii="TH SarabunPSK" w:eastAsia="TH SarabunPSK" w:hAnsi="TH SarabunPSK" w:cs="TH SarabunPSK"/>
          <w:lang w:val="th-TH" w:eastAsia="th-TH" w:bidi="th-TH"/>
        </w:rPr>
        <w:t>ผล​การพั</w:t>
      </w:r>
      <w:r>
        <w:rPr>
          <w:rFonts w:ascii="TH SarabunPSK" w:eastAsia="TH SarabunPSK" w:hAnsi="TH SarabunPSK" w:cs="TH SarabunPSK"/>
          <w:lang w:val="th-TH" w:eastAsia="th-TH" w:bidi="th-TH"/>
        </w:rPr>
        <w:t>ฒนา​เชิง​ฟังก์ชัน</w:t>
      </w:r>
    </w:p>
    <w:p w14:paraId="7FC13D4B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จาก​ซอร์ส​โค้ด​และ​ข้อกำหนด​ที่​ตรวจ​พบ ระบบ​มีส่วน​แสดงผล​สาธารณะ​และ​ส่วน​พนักงาน เส้นทาง API สำหรับ​การ​เข้าสู่ระบบ ข้อมูล​พื้นฐาน การ​จอง การ​บันทึก​ราย​การเงิน การ​เช็กอิน​และ​เช็กเอาต์ Dashboard และ​รายงาน​ผู้ดูแล​ระบบ แบบจำลอง​ข้อม</w:t>
      </w:r>
      <w:r>
        <w:rPr>
          <w:lang w:val="th-TH" w:eastAsia="th-TH" w:bidi="th-TH"/>
        </w:rPr>
        <w:t>ูล​มี​ความสัมพันธ์​ที่​รองรับ​กระบวนการ​เหล่านี้ และ​มี​ชุด​ทดสอบ​อยู่​ใน server/tests กับ client/tests [1], [4], [5], [7]</w:t>
      </w:r>
    </w:p>
    <w:p w14:paraId="33595118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สถานะ​การพัฒนา​นี้​หมายถึง​มี​โค้ด​และ​หลักฐาน​ใน repository ไม่​ยืนยัน​ว่า​ทุก​ความสามารถ​ได้​ตรวจรับ​ใน​สภาพแวดล้อม​จริง​หรือว่า​ผู</w:t>
      </w:r>
      <w:r>
        <w:rPr>
          <w:lang w:val="th-TH" w:eastAsia="th-TH" w:bidi="th-TH"/>
        </w:rPr>
        <w:t>้ใช้​โรงแรม​ได้​ใช้งาน​แล้ว</w:t>
      </w:r>
    </w:p>
    <w:p w14:paraId="0488E076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4.2 </w:t>
      </w:r>
      <w:r>
        <w:rPr>
          <w:rFonts w:ascii="TH SarabunPSK" w:eastAsia="TH SarabunPSK" w:hAnsi="TH SarabunPSK" w:cs="TH SarabunPSK"/>
          <w:lang w:val="th-TH" w:eastAsia="th-TH" w:bidi="th-TH"/>
        </w:rPr>
        <w:t>หลักฐาน​การ​ทดสอบ​ฝั่ง​บริการ</w:t>
      </w:r>
    </w:p>
    <w:p w14:paraId="1217C113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บันทึก task4-acceptance.md ลงวันที่ 9 ตุลาคม 2569 รายงาน​ผล​ผ่าน 166 กรณี ครอบคลุม​การ​ตรวจ​ข้อมูล การ​ค้นหา​ห้อง การ​จอง การ​ยืนยัน​ตัวตน​และ​สิทธิ์ บัญชี​ราย​การเงิน การ​ตรวจ​ข้อมูล​เดิม การ​เ</w:t>
      </w:r>
      <w:r>
        <w:rPr>
          <w:lang w:val="th-TH" w:eastAsia="th-TH" w:bidi="th-TH"/>
        </w:rPr>
        <w:t>ปลี่ยน​สถานะ การย้อนกลับ​เมื่อ​เกิด​ข้อผิดพลาด และ​คำขอ​พร้อมกัน การ​ทดสอบ​ใช้​ฐานข้อมูล​แยก​และ replica set ชั่วคราว [11]</w:t>
      </w:r>
    </w:p>
    <w:p w14:paraId="34569DD7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บันทึก task5-acceptance.md ลง​วันเดียวกัน​รายงาน​ผล 173 กรณี​หลัง​เพิ่ม Task 5 จำนวน 7 กรณี และ​ราย​งานการ​ทดสอบ​ซ้ำ​หลัง​ปรับ depend</w:t>
      </w:r>
      <w:r>
        <w:rPr>
          <w:lang w:val="th-TH" w:eastAsia="th-TH" w:bidi="th-TH"/>
        </w:rPr>
        <w:t xml:space="preserve">encies </w:t>
      </w:r>
      <w:r>
        <w:rPr>
          <w:lang w:val="th-TH" w:eastAsia="th-TH" w:bidi="th-TH"/>
        </w:rPr>
        <w:t>ผล 166 กับ 173 เป็น​คนละ​รุ่น​ของ​ชุด​ทดสอบ จึง​ไม่​รวม​เป็น 339 กรณี บันทึก Task 5 ระบุ​สภาพแวดล้อม Windows, Node 24.21.0, Prisma 6.19.3 และ MongoDB 8.2.6 พร้อม​ข้อจำกัด​ด้าน​การ​ตรวจ​บน​เครื่อง [12]</w:t>
      </w:r>
    </w:p>
    <w:p w14:paraId="79F213D3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การ​ทดสอบ rollback เปรียบเทียบ​ข้อมูล​ที่​เกี่ยว</w:t>
      </w:r>
      <w:r>
        <w:rPr>
          <w:lang w:val="th-TH" w:eastAsia="th-TH" w:bidi="th-TH"/>
        </w:rPr>
        <w:t>ข้อง​ก่อน​และ​หลัง​จำลอง​ความล้มเหลว การ​ทดสอบ​พร้อมกัน​ตรวจ​ยอดเงิน สิทธิ์​ห้อง และ​สถานะ​การ​เข้า​พัก​หลัง​คำขอ​แข่งขัน​กัน หลักฐาน​นี้​สนับสนุน​กฎ​ที่​ชุด​ทดสอบ​ครอบคลุม แต่​ไม่​ใช้​แทน​การ​ทดสอบ​การ​ล้มเหลว​ของ​ระบบ​ฐานข้อมูล production หรือ​การ​ตรวจกา</w:t>
      </w:r>
      <w:r>
        <w:rPr>
          <w:lang w:val="th-TH" w:eastAsia="th-TH" w:bidi="th-TH"/>
        </w:rPr>
        <w:t>ร​โอน​เงิน​จริง [11]</w:t>
      </w:r>
    </w:p>
    <w:p w14:paraId="56EF73DF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4.3 </w:t>
      </w:r>
      <w:r>
        <w:rPr>
          <w:rFonts w:ascii="TH SarabunPSK" w:eastAsia="TH SarabunPSK" w:hAnsi="TH SarabunPSK" w:cs="TH SarabunPSK"/>
          <w:lang w:val="th-TH" w:eastAsia="th-TH" w:bidi="th-TH"/>
        </w:rPr>
        <w:t>หลักฐาน​การ​ทดสอบ​หน้าจอ</w:t>
      </w:r>
    </w:p>
    <w:p w14:paraId="3B3D1358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บันทึก bug-ux-fix-acceptance.md ระบุ​ว่าการ​ติดตั้ง ตรวจ lint และ build ฝั่ง client ผ่าน และ​ตรวจ​ลำดับ​เข้าสู่ระบบ → สร้าง​การ​จอง → รับเงิน → เช็กอิน → เช็กเอาต์ → รายงาน → ออกจาก​ระบบ​กับ MongoDB replica</w:t>
      </w:r>
      <w:r>
        <w:rPr>
          <w:lang w:val="th-TH" w:eastAsia="th-TH" w:bidi="th-TH"/>
        </w:rPr>
        <w:t xml:space="preserve"> set </w:t>
      </w:r>
      <w:r>
        <w:rPr>
          <w:lang w:val="th-TH" w:eastAsia="th-TH" w:bidi="th-TH"/>
        </w:rPr>
        <w:t>ชั่วคราว​ได้ รวมทั้ง​ตรวจ​เมนู​ตาม​บทบาท​พนักงานต้อนรับ โดย​ใช้​ข้อมูล​จำลอง [9]</w:t>
      </w:r>
    </w:p>
    <w:p w14:paraId="311BEEF0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lastRenderedPageBreak/>
        <w:t>บันทึก figma-ui-verification.md ครอบคลุม​หน้าจอ​รุ่น​ที่​ปรับ​รูปแบบ​ใหม่ ระบุ​การ​ตรวจ desktop และ​หน้าจอ​กว้าง 390 พิกเซล การ​โหลด​ภาพ การ​ค้นหา สถานะ​ว่าง​หรือ​ผิดพลาด</w:t>
      </w:r>
      <w:r>
        <w:rPr>
          <w:lang w:val="th-TH" w:eastAsia="th-TH" w:bidi="th-TH"/>
        </w:rPr>
        <w:t xml:space="preserve"> </w:t>
      </w:r>
      <w:r>
        <w:rPr>
          <w:lang w:val="th-TH" w:eastAsia="th-TH" w:bidi="th-TH"/>
        </w:rPr>
        <w:t>และ​กระบวนการ​เลือก​ห้อง​จน​ยืนยัน​การ​จอง โดย​ใช้ HTTP fixture ชั่วคราว​ที่​ไม่​เรียก​ฐานข้อมูล [6]</w:t>
      </w:r>
    </w:p>
    <w:p w14:paraId="17AA2A1B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หลักฐาน​ทั้งสอง​มี​ขอบเขต​ต่างกัน การ​ตรวจ​ด้วย fixture สนับสนุน​ผล​ด้าน​การ​แสดงผล​และ​ปฏิสัมพันธ์ แต่​ยัง​ไม่​ยืนยัน​การ​เชื่อม​หน้าจอ​รุ่นใหม่​กับ Mong</w:t>
      </w:r>
      <w:r>
        <w:rPr>
          <w:lang w:val="th-TH" w:eastAsia="th-TH" w:bidi="th-TH"/>
        </w:rPr>
        <w:t xml:space="preserve">oDB </w:t>
      </w:r>
      <w:r>
        <w:rPr>
          <w:lang w:val="th-TH" w:eastAsia="th-TH" w:bidi="th-TH"/>
        </w:rPr>
        <w:t>จริง​ทุก​เส้นทาง การ​ตรวจ​ครบ​กระบวนการ​อีกครั้ง​ใน staging จึง​ยัง​จำเป็น</w:t>
      </w:r>
    </w:p>
    <w:p w14:paraId="761E1B22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4.4 Dashboard </w:t>
      </w:r>
      <w:r>
        <w:rPr>
          <w:rFonts w:ascii="TH SarabunPSK" w:eastAsia="TH SarabunPSK" w:hAnsi="TH SarabunPSK" w:cs="TH SarabunPSK"/>
          <w:lang w:val="th-TH" w:eastAsia="th-TH" w:bidi="th-TH"/>
        </w:rPr>
        <w:t>รายงาน และ Public API</w:t>
      </w:r>
    </w:p>
    <w:p w14:paraId="7C03D292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 xml:space="preserve">Dashboard </w:t>
      </w:r>
      <w:r>
        <w:rPr>
          <w:lang w:val="th-TH" w:eastAsia="th-TH" w:bidi="th-TH"/>
        </w:rPr>
        <w:t xml:space="preserve">แสดง​จำนวน​ห้อง​ว่าง​สำหรับ​คืนนี้ ห้อง​ที่​มี​สถานะ occupied และ​กำหนดการ​เข้าออก​ใน​วัน​โรงแรม จำนวน​ห้อง​ว่าง​กับ​ห้อง occupied </w:t>
      </w:r>
      <w:r>
        <w:rPr>
          <w:lang w:val="th-TH" w:eastAsia="th-TH" w:bidi="th-TH"/>
        </w:rPr>
        <w:t>ไม่​จำเป็นต้อง​รวมกัน​เท่า​จำนวน​ห้อง​ทั้งหมด เพราะ​มี​ห้อง​ที่​ปิด​ใช้งาน​หรือ​ซ่อมบำรุง การ​นับ​แต่ละ​ส่วน​เป็นการ​อ่าน​ข้อมูล​สด​แยกกัน ไม่​ใช่​ภาพ​ฐานข้อมูล​ชุด​เดียว​ขณะ​มี​การเขียน​พร้อมกัน [3]</w:t>
      </w:r>
    </w:p>
    <w:p w14:paraId="39B2288B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ราย​งานแสดง receivedBaht, refundedBaht, netBaht และ​จำนว</w:t>
      </w:r>
      <w:r>
        <w:rPr>
          <w:lang w:val="th-TH" w:eastAsia="th-TH" w:bidi="th-TH"/>
        </w:rPr>
        <w:t>น Payment ที่​ยัง​ไม่ reconcile โดย​อ้าง​รายการ​เงินสะสม​ทั้งหมด จึง​ไม่​ตีความ netBaht เป็น​กำไร​หรือ​รายได้​ทาง​บัญชี​ที่​รับรู้​ตาม​ช่วงเวลา Public API คืน​ข้อมูล​ห้อง​ห้า​ฟิลด์​ตามที่​กำหนด และ​ไม่​คืน​รายละเอียด​ผู้​เข้า​พัก​หรือ​ข้อมูล​การ​ชำระเงิน [</w:t>
      </w:r>
      <w:r>
        <w:rPr>
          <w:lang w:val="th-TH" w:eastAsia="th-TH" w:bidi="th-TH"/>
        </w:rPr>
        <w:t>3]</w:t>
      </w:r>
    </w:p>
    <w:p w14:paraId="02CA3FEE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4.5 </w:t>
      </w:r>
      <w:r>
        <w:rPr>
          <w:rFonts w:ascii="TH SarabunPSK" w:eastAsia="TH SarabunPSK" w:hAnsi="TH SarabunPSK" w:cs="TH SarabunPSK"/>
          <w:lang w:val="th-TH" w:eastAsia="th-TH" w:bidi="th-TH"/>
        </w:rPr>
        <w:t>ข้อจำกัด​ของ​ผล​ประเมิน</w:t>
      </w:r>
    </w:p>
    <w:p w14:paraId="2403425D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ผล​ผ่าน​และ​ผล​ตรวจ dependency audit ใน​เอกสาร​เป็นผล ณ วันที่​บันทึก ไม่​ใช่​สถานะ​การ​ทดสอบ​หรือ​ความปลอดภัย​ล่าสุด​ที่​ยืนยัน​ใหม่​ใน​วันที่​เขียน​รายงาน ไม่​มี​หลักฐาน remote CI ที่​ผ่าน​ล่าสุด การทบทวน​จาก​ผู้ประเมิน การ</w:t>
      </w:r>
      <w:r>
        <w:rPr>
          <w:lang w:val="th-TH" w:eastAsia="th-TH" w:bidi="th-TH"/>
        </w:rPr>
        <w:t>​</w:t>
      </w:r>
      <w:r>
        <w:rPr>
          <w:lang w:val="th-TH" w:eastAsia="th-TH" w:bidi="th-TH"/>
        </w:rPr>
        <w:t>เปิด​ใช้​จริง หรือ​การ​ทดสอบ​กู้​คืน​ข้อมูล production ใน​แหล่งข้อมูล​ที่​ตรวจ [9], [12]</w:t>
      </w:r>
    </w:p>
    <w:p w14:paraId="2C15A668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ยัง​ไม่​มี​การทดลอง​ประสิทธิภาพ​ด้วย​จำนวน​ห้อง​และ​ผู้ใช้​จริง การประเมิน​ความพึงพอใจ หรือ​ข้อมูล​สถิติ​เปรียบเทียบ​ก่อน​และ​หลัง จึง​ไม่​ระบุ​ค่า​ความเร็ว ความถูกต้</w:t>
      </w:r>
      <w:r>
        <w:rPr>
          <w:lang w:val="th-TH" w:eastAsia="th-TH" w:bidi="th-TH"/>
        </w:rPr>
        <w:t>อง​ร้อยละ 100 หรือ​ระดับ​ความพึงพอใจ​ขึ้น​เอง ผล​ใน​บท​นี้​เป็นการ​สรุป​หลักฐาน​การพัฒนา​และ​การ​ทดสอบ​ที่​มี​อยู่​เท่านั้น</w:t>
      </w:r>
    </w:p>
    <w:p w14:paraId="559DAC3C" w14:textId="77777777" w:rsidR="00797524" w:rsidRDefault="00607A82">
      <w:pPr>
        <w:pStyle w:val="Heading1"/>
        <w:pageBreakBefore/>
        <w:spacing w:before="0" w:after="120"/>
        <w:jc w:val="center"/>
      </w:pPr>
      <w:bookmarkStart w:id="5" w:name="_Toc242495866"/>
      <w:r>
        <w:rPr>
          <w:rFonts w:ascii="TH SarabunPSK" w:eastAsia="TH SarabunPSK" w:hAnsi="TH SarabunPSK" w:cs="TH SarabunPSK"/>
          <w:sz w:val="40"/>
          <w:szCs w:val="40"/>
        </w:rPr>
        <w:lastRenderedPageBreak/>
        <w:t>บทที่ 5</w:t>
      </w:r>
      <w:r>
        <w:rPr>
          <w:rFonts w:ascii="TH SarabunPSK" w:eastAsia="TH SarabunPSK" w:hAnsi="TH SarabunPSK" w:cs="TH SarabunPSK"/>
          <w:sz w:val="40"/>
          <w:szCs w:val="40"/>
        </w:rPr>
        <w:br/>
      </w:r>
      <w:r>
        <w:rPr>
          <w:rFonts w:ascii="TH SarabunPSK" w:eastAsia="TH SarabunPSK" w:hAnsi="TH SarabunPSK" w:cs="TH SarabunPSK"/>
          <w:sz w:val="40"/>
          <w:szCs w:val="40"/>
        </w:rPr>
        <w:t>สรุปและข้อเสนอแนะ</w:t>
      </w:r>
      <w:bookmarkEnd w:id="5"/>
    </w:p>
    <w:p w14:paraId="1CE56C71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5.1 </w:t>
      </w:r>
      <w:r>
        <w:rPr>
          <w:rFonts w:ascii="TH SarabunPSK" w:eastAsia="TH SarabunPSK" w:hAnsi="TH SarabunPSK" w:cs="TH SarabunPSK"/>
          <w:lang w:val="th-TH" w:eastAsia="th-TH" w:bidi="th-TH"/>
        </w:rPr>
        <w:t>สรุป​ผล​โครงการ</w:t>
      </w:r>
    </w:p>
    <w:p w14:paraId="287DDB15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 xml:space="preserve">Hotel-Lobby </w:t>
      </w:r>
      <w:r>
        <w:rPr>
          <w:lang w:val="th-TH" w:eastAsia="th-TH" w:bidi="th-TH"/>
        </w:rPr>
        <w:t>มี​โครงสร้าง​เว็บ​และ API ที่​รอง​รับงาน​ข้อมูล​พื้นฐาน การ​จอง ราย​การเงิ</w:t>
      </w:r>
      <w:r>
        <w:rPr>
          <w:lang w:val="th-TH" w:eastAsia="th-TH" w:bidi="th-TH"/>
        </w:rPr>
        <w:t>น และ​การ​เข้า​พัก โดย​ใช้ React/TypeScript กับ Express และ Prisma/MongoDB ส่วนสำคัญ​คือ​การป้องกัน​สิทธิ์​ห้อง​ราย​คืน​ซ้ำ การประสานงาน​เขียน​ด้วย​ธุรกรรม และ​การผูก​ยอดเงิน​กับ​รายการ​รับ​หรือ​คืนเงิน เว็บไซต์​สาธารณะ​ใช้​บริการ​ค้นหา​ห้อง​ว่าง​ร่วมกับ​ร</w:t>
      </w:r>
      <w:r>
        <w:rPr>
          <w:lang w:val="th-TH" w:eastAsia="th-TH" w:bidi="th-TH"/>
        </w:rPr>
        <w:t>ะบบ​พนักงาน [1], [2], [3], [7]</w:t>
      </w:r>
    </w:p>
    <w:p w14:paraId="7F4A78A9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 xml:space="preserve">หลักฐาน​ใน​โครงการ​แสดงว่า​มี​การ​ทดสอบ​บริการ​และ​การ​ตรวจ​หน้าจอ​ใน​สภาพแวดล้อม​ทดลอง แต่​การ​นำไปใช้​งาน​จริง​ยัง​ต้อง​ตรวจการ​เชื่อม​ระบบ​รุ่น​ปัจจุบัน การ​ติดตั้ง ข้อมูล​เดิม ประสิทธิภาพ </w:t>
      </w:r>
      <w:r>
        <w:rPr>
          <w:lang w:val="th-TH" w:eastAsia="th-TH" w:bidi="th-TH"/>
        </w:rPr>
        <w:t>และ​แนวทาง​ปฏิบัติ​ของ​พนักงาน รายงาน​จึง​สรุป​ผล​ตาม​หลักฐาน​โดย​ไม่​รับรอง​ความพร้อม production เกิน​กว่า​ข้อมูล​ที่​มี</w:t>
      </w:r>
    </w:p>
    <w:p w14:paraId="6703E8E6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5.2 </w:t>
      </w:r>
      <w:r>
        <w:rPr>
          <w:rFonts w:ascii="TH SarabunPSK" w:eastAsia="TH SarabunPSK" w:hAnsi="TH SarabunPSK" w:cs="TH SarabunPSK"/>
          <w:lang w:val="th-TH" w:eastAsia="th-TH" w:bidi="th-TH"/>
        </w:rPr>
        <w:t>ข้อเสนอแนะ​ก่อน​นำไปใช้​จริง</w:t>
      </w:r>
    </w:p>
    <w:p w14:paraId="1C0AA2FD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 xml:space="preserve">ควร​ตั้ง staging ให้​มี​โครงสร้าง​ใกล้​การใช้งาน​จริง​และ​ทดสอบ​ครบ​กระบวนการ​ด้วย​ข้อมูล​จำลอง ตรวจ </w:t>
      </w:r>
      <w:r>
        <w:rPr>
          <w:lang w:val="th-TH" w:eastAsia="th-TH" w:bidi="th-TH"/>
        </w:rPr>
        <w:t xml:space="preserve">origin </w:t>
      </w:r>
      <w:r>
        <w:rPr>
          <w:lang w:val="th-TH" w:eastAsia="th-TH" w:bidi="th-TH"/>
        </w:rPr>
        <w:t>ของ​เว็บ​และ API ตรวจการ​หมดอายุ​หรือ​เพิกถอน​เซ​ส​ชัน และ​ตรวจ​การทำงาน​บน​มือถือ​กับ​แป้นพิมพ์ รวมถึง​กรณี​เครือข่าย​ขาด​ระหว่าง​บันทึก​ราย​การเงิน​หรือ​เปลี่ยน​สถานะ</w:t>
      </w:r>
    </w:p>
    <w:p w14:paraId="5F1B78CF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ควร​ตรวจ​ฐานข้อมูล​เดิม​บน​สำเนา ทดลอง​สำรอง​และ​กู้​คืน ตรวจ​ข้อกำหนด​ไม่​ให้​ส</w:t>
      </w:r>
      <w:r>
        <w:rPr>
          <w:lang w:val="th-TH" w:eastAsia="th-TH" w:bidi="th-TH"/>
        </w:rPr>
        <w:t>ิทธิ์​ห้อง​ซ้ำ และ reconcile ราย​การเงิน​จาก​หลักฐาน​ที่​ตรวจสอบ​ได้ กำหนด​ความรับผิดชอบ​ของ​พนักงาน​ใน​การ​ตรวจ​ใบ​รับเงิน การ​คืนเงิน และ​เลข​อ้างอิง เพื่อให้​ความถูกต้อง​ของ​ข้อมูล​ใน​ระบบ​สัมพันธ์​กับ​การ​ปฏิบัติงาน​จริง [2], [10]</w:t>
      </w:r>
    </w:p>
    <w:p w14:paraId="3BF6802E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ควร​ทดสอบ​ประสิทธิภาพ</w:t>
      </w:r>
      <w:r>
        <w:rPr>
          <w:lang w:val="th-TH" w:eastAsia="th-TH" w:bidi="th-TH"/>
        </w:rPr>
        <w:t>​</w:t>
      </w:r>
      <w:r>
        <w:rPr>
          <w:lang w:val="th-TH" w:eastAsia="th-TH" w:bidi="th-TH"/>
        </w:rPr>
        <w:t>ด้วย​จำนวน​ห้อง ช่วง​เข้า​พัก และ​ปริมาณ​คำขอ​ที่​ใกล้​การใช้งาน​เป้าหมาย หาก​ใช้ API หลาย instance ต้อง​มี​ตัว​จำกัด​คำขอ​ร่วมกัน​หรือ​ที่​ขอบ​ระบบ พร้อม​กำหนด​นโยบาย​ข้อมูล​ผู้​เข้า​พัก สิทธิ์​เข้าถึง และ​ระยะเวลา​เก็บ​ตาม​บริบท​ของ​หน่วยงาน</w:t>
      </w:r>
    </w:p>
    <w:p w14:paraId="7AA03C86" w14:textId="77777777" w:rsidR="00797524" w:rsidRDefault="00607A82">
      <w:pPr>
        <w:pStyle w:val="Heading2"/>
        <w:spacing w:before="160" w:after="80"/>
      </w:pPr>
      <w:r>
        <w:rPr>
          <w:rFonts w:ascii="TH SarabunPSK" w:eastAsia="TH SarabunPSK" w:hAnsi="TH SarabunPSK" w:cs="TH SarabunPSK"/>
          <w:lang w:val="th-TH" w:eastAsia="th-TH" w:bidi="th-TH"/>
        </w:rPr>
        <w:t xml:space="preserve">5.3 </w:t>
      </w:r>
      <w:r>
        <w:rPr>
          <w:rFonts w:ascii="TH SarabunPSK" w:eastAsia="TH SarabunPSK" w:hAnsi="TH SarabunPSK" w:cs="TH SarabunPSK"/>
          <w:lang w:val="th-TH" w:eastAsia="th-TH" w:bidi="th-TH"/>
        </w:rPr>
        <w:t>แนวทาง​</w:t>
      </w:r>
      <w:r>
        <w:rPr>
          <w:rFonts w:ascii="TH SarabunPSK" w:eastAsia="TH SarabunPSK" w:hAnsi="TH SarabunPSK" w:cs="TH SarabunPSK"/>
          <w:lang w:val="th-TH" w:eastAsia="th-TH" w:bidi="th-TH"/>
        </w:rPr>
        <w:t>พัฒนา​ต่อ</w:t>
      </w:r>
    </w:p>
    <w:p w14:paraId="703EDC62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แนวทาง​เพิ่มเติม​ได้แก่​การ​รองรับ​การ​ค้นหา​ห้อง occupied สำหรับ​วัน​ในอนาคต​ตาม​กำหนดการ​ออก การ​กำหนด​ช่วง​ซ่อมบำรุง การ​ปรับ​การ​แบ่งหน้าที่​ระดับ​ฐานข้อมูล และ​รายงาน​ราย​การเงิน​ตาม​ช่วงเวลา แต่ละ​ส่วน​ต้อง​มี​ข้อกำหนด​และ​กรณี​ทดสอบ​ใหม่​เ</w:t>
      </w:r>
      <w:r>
        <w:rPr>
          <w:lang w:val="th-TH" w:eastAsia="th-TH" w:bidi="th-TH"/>
        </w:rPr>
        <w:t>พื่อ​ไม่​ให้​ขัด​กับ​กฎ​การ​จอง​และ​ข้อมูล​เดิม</w:t>
      </w:r>
    </w:p>
    <w:p w14:paraId="3699979C" w14:textId="77777777" w:rsidR="00797524" w:rsidRDefault="00607A82">
      <w:pPr>
        <w:spacing w:after="80" w:line="240" w:lineRule="auto"/>
        <w:ind w:firstLine="720"/>
        <w:jc w:val="both"/>
      </w:pPr>
      <w:r>
        <w:rPr>
          <w:lang w:val="th-TH" w:eastAsia="th-TH" w:bidi="th-TH"/>
        </w:rPr>
        <w:t>หาก​เพิ่ม​การ​จอง​และ​ชำระเงิน​ออนไลน์ ต้อง​ออกแบบ​การ​ยืนยัน​ผู้​จอง การ​หมดอายุ​การ​ถือ​ห้อง การ​ตรวจ​ผล​ชำระเงิน และ​การ​คืนเงิน​ที่​สอดคล้อง​กับ​ผู้ให้บริการ​จริง ความสามารถ​เหล่านี้​เป็น​ข้อเสนอแนะ​ในอนา</w:t>
      </w:r>
      <w:r>
        <w:rPr>
          <w:lang w:val="th-TH" w:eastAsia="th-TH" w:bidi="th-TH"/>
        </w:rPr>
        <w:t>คต ไม่​ใช่​ฟังก์ชัน​ที่​ระบบ​ปัจจุบัน​มี​แล้ว</w:t>
      </w:r>
    </w:p>
    <w:p w14:paraId="3D5A06D3" w14:textId="77777777" w:rsidR="00797524" w:rsidRDefault="00607A82">
      <w:pPr>
        <w:pStyle w:val="Heading1"/>
        <w:pageBreakBefore/>
        <w:spacing w:before="0" w:after="240"/>
        <w:jc w:val="center"/>
      </w:pPr>
      <w:bookmarkStart w:id="6" w:name="_Toc242495867"/>
      <w:r>
        <w:rPr>
          <w:rFonts w:ascii="TH SarabunPSK" w:eastAsia="TH SarabunPSK" w:hAnsi="TH SarabunPSK" w:cs="TH SarabunPSK"/>
          <w:sz w:val="40"/>
          <w:szCs w:val="40"/>
          <w:lang w:val="th-TH" w:eastAsia="th-TH" w:bidi="th-TH"/>
        </w:rPr>
        <w:lastRenderedPageBreak/>
        <w:t>บรรณานุกรม</w:t>
      </w:r>
      <w:bookmarkEnd w:id="6"/>
    </w:p>
    <w:p w14:paraId="41C4AD9C" w14:textId="77777777" w:rsidR="00797524" w:rsidRDefault="00607A82">
      <w:pPr>
        <w:spacing w:after="120"/>
        <w:ind w:left="720" w:hanging="720"/>
      </w:pPr>
      <w:r>
        <w:rPr>
          <w:lang w:val="th-TH" w:eastAsia="th-TH" w:bidi="th-TH"/>
        </w:rPr>
        <w:t xml:space="preserve">[1] </w:t>
      </w:r>
      <w:r>
        <w:rPr>
          <w:lang w:val="th-TH" w:eastAsia="th-TH" w:bidi="th-TH"/>
        </w:rPr>
        <w:t>โครงการ Hotel-Lobby. (ไม่​ปรากฏ​ปี). README และ​โครงสร้าง​โครงการ. README.md.</w:t>
      </w:r>
    </w:p>
    <w:p w14:paraId="31451529" w14:textId="77777777" w:rsidR="00797524" w:rsidRDefault="00607A82">
      <w:pPr>
        <w:spacing w:after="120"/>
        <w:ind w:left="720" w:hanging="720"/>
      </w:pPr>
      <w:r>
        <w:rPr>
          <w:lang w:val="th-TH" w:eastAsia="th-TH" w:bidi="th-TH"/>
        </w:rPr>
        <w:t xml:space="preserve">[2] </w:t>
      </w:r>
      <w:r>
        <w:rPr>
          <w:lang w:val="th-TH" w:eastAsia="th-TH" w:bidi="th-TH"/>
        </w:rPr>
        <w:t xml:space="preserve">โครงการ Hotel-Lobby. (ไม่​ปรากฏ​ปี). Task 4: Payment ledger and stay operations. </w:t>
      </w:r>
      <w:r>
        <w:rPr>
          <w:lang w:val="th-TH" w:eastAsia="th-TH" w:bidi="th-TH"/>
        </w:rPr>
        <w:t>docs/api-task4.md.</w:t>
      </w:r>
    </w:p>
    <w:p w14:paraId="4249976B" w14:textId="77777777" w:rsidR="00797524" w:rsidRDefault="00607A82">
      <w:pPr>
        <w:spacing w:after="120"/>
        <w:ind w:left="720" w:hanging="720"/>
      </w:pPr>
      <w:r>
        <w:rPr>
          <w:lang w:val="th-TH" w:eastAsia="th-TH" w:bidi="th-TH"/>
        </w:rPr>
        <w:t xml:space="preserve">[3] </w:t>
      </w:r>
      <w:r>
        <w:rPr>
          <w:lang w:val="th-TH" w:eastAsia="th-TH" w:bidi="th-TH"/>
        </w:rPr>
        <w:t>โครงการ Hotel-Lobby. (ไม่​ปรากฏ​ปี). Task 5 API contract. docs/api-task5.md.</w:t>
      </w:r>
    </w:p>
    <w:p w14:paraId="1C42AF54" w14:textId="77777777" w:rsidR="00797524" w:rsidRDefault="00607A82">
      <w:pPr>
        <w:spacing w:after="120"/>
        <w:ind w:left="720" w:hanging="720"/>
      </w:pPr>
      <w:r>
        <w:rPr>
          <w:lang w:val="th-TH" w:eastAsia="th-TH" w:bidi="th-TH"/>
        </w:rPr>
        <w:t xml:space="preserve">[4] </w:t>
      </w:r>
      <w:r>
        <w:rPr>
          <w:lang w:val="th-TH" w:eastAsia="th-TH" w:bidi="th-TH"/>
        </w:rPr>
        <w:t>โครงการ Hotel-Lobby. (ไม่​ปรากฏ​ปี). ข้อกำหนด​ข้อมูล​พื้นฐาน​และ​การ​ยืนยัน​ตัวตน; ซอร์ส​โค้ด​เส้นทาง API. docs/api-task12.md; server/routes/api-auth.js</w:t>
      </w:r>
      <w:r>
        <w:rPr>
          <w:lang w:val="th-TH" w:eastAsia="th-TH" w:bidi="th-TH"/>
        </w:rPr>
        <w:t>; server/lib/auth.js; server/routes/api-rooms.js; server/routes/api-room-types.js.</w:t>
      </w:r>
    </w:p>
    <w:p w14:paraId="454CD99F" w14:textId="77777777" w:rsidR="00797524" w:rsidRDefault="00607A82">
      <w:pPr>
        <w:spacing w:after="120"/>
        <w:ind w:left="720" w:hanging="720"/>
      </w:pPr>
      <w:r>
        <w:rPr>
          <w:lang w:val="th-TH" w:eastAsia="th-TH" w:bidi="th-TH"/>
        </w:rPr>
        <w:t xml:space="preserve">[5] </w:t>
      </w:r>
      <w:r>
        <w:rPr>
          <w:lang w:val="th-TH" w:eastAsia="th-TH" w:bidi="th-TH"/>
        </w:rPr>
        <w:t>โครงการ Hotel-Lobby. (ไม่​ปรากฏ​ปี). Hotel Lobby — Lub d Hotel Booking &amp; Operations. client/README.md; client/package.json; server/package.json.</w:t>
      </w:r>
    </w:p>
    <w:p w14:paraId="304573C4" w14:textId="77777777" w:rsidR="00797524" w:rsidRDefault="00607A82">
      <w:pPr>
        <w:spacing w:after="120"/>
        <w:ind w:left="720" w:hanging="720"/>
      </w:pPr>
      <w:r>
        <w:rPr>
          <w:lang w:val="th-TH" w:eastAsia="th-TH" w:bidi="th-TH"/>
        </w:rPr>
        <w:t xml:space="preserve">[6] </w:t>
      </w:r>
      <w:r>
        <w:rPr>
          <w:lang w:val="th-TH" w:eastAsia="th-TH" w:bidi="th-TH"/>
        </w:rPr>
        <w:t>โครงการ Hotel-Lobby.</w:t>
      </w:r>
      <w:r>
        <w:rPr>
          <w:lang w:val="th-TH" w:eastAsia="th-TH" w:bidi="th-TH"/>
        </w:rPr>
        <w:t xml:space="preserve"> (2569, 9 </w:t>
      </w:r>
      <w:r>
        <w:rPr>
          <w:lang w:val="th-TH" w:eastAsia="th-TH" w:bidi="th-TH"/>
        </w:rPr>
        <w:t>ตุลาคม). Figma UI implementation. docs/figma-ui-verification.md.</w:t>
      </w:r>
    </w:p>
    <w:p w14:paraId="7376F939" w14:textId="77777777" w:rsidR="00797524" w:rsidRDefault="00607A82">
      <w:pPr>
        <w:spacing w:after="120"/>
        <w:ind w:left="720" w:hanging="720"/>
      </w:pPr>
      <w:r>
        <w:rPr>
          <w:lang w:val="th-TH" w:eastAsia="th-TH" w:bidi="th-TH"/>
        </w:rPr>
        <w:t xml:space="preserve">[7] </w:t>
      </w:r>
      <w:r>
        <w:rPr>
          <w:lang w:val="th-TH" w:eastAsia="th-TH" w:bidi="th-TH"/>
        </w:rPr>
        <w:t>โครงการ Hotel-Lobby. (ไม่​ปรากฏ​ปี). แบบจำลอง​ฐานข้อมูล Prisma. server/prisma/schema.prisma.</w:t>
      </w:r>
    </w:p>
    <w:p w14:paraId="3643E370" w14:textId="77777777" w:rsidR="00797524" w:rsidRDefault="00607A82">
      <w:pPr>
        <w:spacing w:after="120"/>
        <w:ind w:left="720" w:hanging="720"/>
      </w:pPr>
      <w:r>
        <w:rPr>
          <w:lang w:val="th-TH" w:eastAsia="th-TH" w:bidi="th-TH"/>
        </w:rPr>
        <w:t xml:space="preserve">[8] </w:t>
      </w:r>
      <w:r>
        <w:rPr>
          <w:lang w:val="th-TH" w:eastAsia="th-TH" w:bidi="th-TH"/>
        </w:rPr>
        <w:t>โครงการ Hotel-Lobby. (ไม่​ปรากฏ​ปี). ข้อกำหนด​และ​บริการ​การ​จอง. docs/api-task3</w:t>
      </w:r>
      <w:r>
        <w:rPr>
          <w:lang w:val="th-TH" w:eastAsia="th-TH" w:bidi="th-TH"/>
        </w:rPr>
        <w:t>.md; server/services/booking-service.js; server/services/availability-service.js.</w:t>
      </w:r>
    </w:p>
    <w:p w14:paraId="65791088" w14:textId="77777777" w:rsidR="00797524" w:rsidRDefault="00607A82">
      <w:pPr>
        <w:spacing w:after="120"/>
        <w:ind w:left="720" w:hanging="720"/>
      </w:pPr>
      <w:r>
        <w:rPr>
          <w:lang w:val="th-TH" w:eastAsia="th-TH" w:bidi="th-TH"/>
        </w:rPr>
        <w:t xml:space="preserve">[9] </w:t>
      </w:r>
      <w:r>
        <w:rPr>
          <w:lang w:val="th-TH" w:eastAsia="th-TH" w:bidi="th-TH"/>
        </w:rPr>
        <w:t>โครงการ Hotel-Lobby. (2569, 9 ตุลาคม). ผล​แก้ F1–F5. docs/bug-ux-fix-acceptance.md.</w:t>
      </w:r>
    </w:p>
    <w:p w14:paraId="707C313B" w14:textId="77777777" w:rsidR="00797524" w:rsidRDefault="00607A82">
      <w:pPr>
        <w:spacing w:after="120"/>
        <w:ind w:left="720" w:hanging="720"/>
      </w:pPr>
      <w:r>
        <w:rPr>
          <w:lang w:val="th-TH" w:eastAsia="th-TH" w:bidi="th-TH"/>
        </w:rPr>
        <w:t xml:space="preserve">[10] </w:t>
      </w:r>
      <w:r>
        <w:rPr>
          <w:lang w:val="th-TH" w:eastAsia="th-TH" w:bidi="th-TH"/>
        </w:rPr>
        <w:t>โครงการ Hotel-Lobby. (ไม่​ปรากฏ​ปี). ขั้นตอน deploy และ​การ​ตรวจ​ข้อมูล​เดิม. doc</w:t>
      </w:r>
      <w:r>
        <w:rPr>
          <w:lang w:val="th-TH" w:eastAsia="th-TH" w:bidi="th-TH"/>
        </w:rPr>
        <w:t>s/deploy-vercel-render-atlas.md; docs/payment-reconciliation.md; docs/implementation-audit.md.</w:t>
      </w:r>
    </w:p>
    <w:p w14:paraId="67799FFD" w14:textId="77777777" w:rsidR="00797524" w:rsidRDefault="00607A82">
      <w:pPr>
        <w:spacing w:after="120"/>
        <w:ind w:left="720" w:hanging="720"/>
      </w:pPr>
      <w:r>
        <w:rPr>
          <w:lang w:val="th-TH" w:eastAsia="th-TH" w:bidi="th-TH"/>
        </w:rPr>
        <w:t xml:space="preserve">[11] </w:t>
      </w:r>
      <w:r>
        <w:rPr>
          <w:lang w:val="th-TH" w:eastAsia="th-TH" w:bidi="th-TH"/>
        </w:rPr>
        <w:t>โครงการ Hotel-Lobby. (2569, 9 ตุลาคม). Task 4 acceptance. docs/task4-acceptance.md.</w:t>
      </w:r>
    </w:p>
    <w:p w14:paraId="3FFB9AFB" w14:textId="77777777" w:rsidR="00797524" w:rsidRDefault="00607A82">
      <w:pPr>
        <w:spacing w:after="120"/>
        <w:ind w:left="720" w:hanging="720"/>
      </w:pPr>
      <w:r>
        <w:rPr>
          <w:lang w:val="th-TH" w:eastAsia="th-TH" w:bidi="th-TH"/>
        </w:rPr>
        <w:t xml:space="preserve">[12] </w:t>
      </w:r>
      <w:r>
        <w:rPr>
          <w:lang w:val="th-TH" w:eastAsia="th-TH" w:bidi="th-TH"/>
        </w:rPr>
        <w:t>โครงการ Hotel-Lobby. (2569, 9 ตุลาคม). Task 5 acceptance และ Remedi</w:t>
      </w:r>
      <w:r>
        <w:rPr>
          <w:lang w:val="th-TH" w:eastAsia="th-TH" w:bidi="th-TH"/>
        </w:rPr>
        <w:t>ation verification. docs/task5-acceptance.md.</w:t>
      </w:r>
    </w:p>
    <w:sectPr w:rsidR="00797524" w:rsidSect="00034616">
      <w:headerReference w:type="default" r:id="rId11"/>
      <w:pgSz w:w="11906" w:h="16838"/>
      <w:pgMar w:top="1440" w:right="1440" w:bottom="1440" w:left="1803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AFDC66" w14:textId="77777777" w:rsidR="00000000" w:rsidRDefault="00607A82">
      <w:pPr>
        <w:spacing w:after="0" w:line="240" w:lineRule="auto"/>
      </w:pPr>
      <w:r>
        <w:separator/>
      </w:r>
    </w:p>
  </w:endnote>
  <w:endnote w:type="continuationSeparator" w:id="0">
    <w:p w14:paraId="33754116" w14:textId="77777777" w:rsidR="00000000" w:rsidRDefault="00607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714B31D-D298-4909-B79F-6DD0104856E6}"/>
    <w:embedBold r:id="rId2" w:fontKey="{69A480FA-039A-401B-BC23-25385EC759F0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85C8908D-248C-4458-8515-A9D83DB06E07}"/>
    <w:embedBold r:id="rId4" w:fontKey="{41FED6D2-BD07-4D52-A60E-EA726E4F639D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32685060-A630-414F-97CE-8503385EFCFD}"/>
    <w:embedBold r:id="rId6" w:fontKey="{5D2B6E21-044C-45EF-A8B4-511B4C529919}"/>
    <w:embedItalic r:id="rId7" w:fontKey="{A4C53FFE-E68A-4FC1-86C2-1BB4FDD2887B}"/>
    <w:embedBoldItalic r:id="rId8" w:fontKey="{BFAB069F-649D-4029-9199-AB77CC9B6C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8F6B13C6-2E67-46AA-89EE-E74AB75A938A}"/>
    <w:embedBold r:id="rId10" w:fontKey="{C4F46E65-2A87-4B53-B9D9-2160ED2E9776}"/>
    <w:embedItalic r:id="rId11" w:fontKey="{AF50C622-C71B-4C43-AB07-2609050F9DC0}"/>
    <w:embedBoldItalic r:id="rId12" w:fontKey="{DB3CD626-00D1-4EB0-BAD4-3E6804583BC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3" w:fontKey="{908C0589-70ED-4D51-9C26-826F9D3DAEA4}"/>
    <w:embedBold r:id="rId14" w:fontKey="{6C635C75-8D80-4105-B800-A88137297060}"/>
    <w:embedItalic r:id="rId15" w:fontKey="{BE9316F6-3F1D-477B-B6DF-CA46348B6AAE}"/>
    <w:embedBoldItalic r:id="rId16" w:fontKey="{B4E27771-D715-4B93-9B30-3229A4DBA13B}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97419" w14:textId="77777777" w:rsidR="00000000" w:rsidRDefault="00607A82">
      <w:pPr>
        <w:spacing w:after="0" w:line="240" w:lineRule="auto"/>
      </w:pPr>
      <w:r>
        <w:separator/>
      </w:r>
    </w:p>
  </w:footnote>
  <w:footnote w:type="continuationSeparator" w:id="0">
    <w:p w14:paraId="0287457F" w14:textId="77777777" w:rsidR="00000000" w:rsidRDefault="00607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8F774F" w14:textId="77777777" w:rsidR="00797524" w:rsidRDefault="00607A82">
    <w:pPr>
      <w:spacing w:after="0" w:line="320" w:lineRule="exact"/>
      <w:jc w:val="right"/>
    </w:pPr>
    <w:r>
      <w:rPr>
        <w:sz w:val="28"/>
      </w:rPr>
      <w:t>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E3D15A" w14:textId="77777777" w:rsidR="00797524" w:rsidRDefault="00607A82">
    <w:pPr>
      <w:spacing w:after="0" w:line="320" w:lineRule="exact"/>
      <w:jc w:val="right"/>
    </w:pPr>
    <w:r>
      <w:rPr>
        <w:sz w:val="28"/>
      </w:rPr>
      <w:t>ข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43A76" w14:textId="25164AF6" w:rsidR="00797524" w:rsidRDefault="00607A82">
    <w:pPr>
      <w:spacing w:after="0" w:line="320" w:lineRule="exact"/>
      <w:jc w:val="right"/>
    </w:pPr>
    <w:r>
      <w:rPr>
        <w:sz w:val="28"/>
      </w:rPr>
      <w:fldChar w:fldCharType="begin"/>
    </w:r>
    <w:r>
      <w:rPr>
        <w:sz w:val="28"/>
      </w:rPr>
      <w:instrText>PAGE</w:instrText>
    </w:r>
    <w:r>
      <w:rPr>
        <w:sz w:val="28"/>
      </w:rPr>
      <w:fldChar w:fldCharType="separate"/>
    </w:r>
    <w:r>
      <w:rPr>
        <w:noProof/>
        <w:sz w:val="28"/>
      </w:rPr>
      <w:t>1</w:t>
    </w:r>
    <w:r>
      <w:rPr>
        <w:sz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7A82"/>
    <w:rsid w:val="007975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22D1A"/>
  <w14:defaultImageDpi w14:val="330"/>
  <w15:docId w15:val="{F0F46BFE-1141-46AB-AEB3-0A311B6A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  <w:rPr>
      <w:rFonts w:ascii="TH SarabunPSK" w:eastAsia="TH SarabunPSK" w:hAnsi="TH SarabunPSK" w:cs="TH SarabunPSK"/>
      <w:color w:val="000000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07A8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07A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0DE9C0-9CB2-4219-87CF-C4AEF733F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3295</Words>
  <Characters>18786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ระบบจัดการโรงแรม Hotel-Lobby</dc:title>
  <dc:subject>รายงานโครงงาน 5 บท</dc:subject>
  <dc:creator>นายศุภวัฒน์ ข่ายทอง</dc:creator>
  <cp:keywords/>
  <dc:description>generated by python-docx</dc:description>
  <cp:lastModifiedBy>Supawat khaithong</cp:lastModifiedBy>
  <cp:revision>2</cp:revision>
  <dcterms:created xsi:type="dcterms:W3CDTF">2013-12-23T23:15:00Z</dcterms:created>
  <dcterms:modified xsi:type="dcterms:W3CDTF">2026-10-09T20:37:00Z</dcterms:modified>
  <cp:category/>
</cp:coreProperties>
</file>