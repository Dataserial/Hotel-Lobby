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  <w:jc w:val="center"/>
      </w:pPr>
      <w:r>
        <w:rPr>
          <w:rFonts w:ascii="Tahoma" w:hAnsi="Tahoma" w:eastAsia="Tahoma" w:cs="Tahoma"/>
          <w:color w:val="000000"/>
        </w:rPr>
        <w:t>เค้าโครงโครงงานคอมพิวเตอร์</w:t>
      </w:r>
    </w:p>
    <w:p>
      <w:pPr>
        <w:spacing w:after="100"/>
        <w:jc w:val="center"/>
      </w:pPr>
      <w:r>
        <w:rPr>
          <w:rFonts w:ascii="Tahoma" w:hAnsi="Tahoma" w:eastAsia="Tahoma" w:cs="Tahoma"/>
          <w:color w:val="000000"/>
        </w:rPr>
        <w:t>ระบบจัดการห้องพักโรงแรมผ่านเว็บสำหรับพนักงาน</w:t>
      </w:r>
    </w:p>
    <w:p>
      <w:pPr>
        <w:spacing w:after="1100"/>
        <w:jc w:val="center"/>
      </w:pPr>
      <w:r>
        <w:rPr>
          <w:rFonts w:ascii="Tahoma" w:hAnsi="Tahoma" w:eastAsia="Tahoma" w:cs="Tahoma"/>
          <w:color w:val="000000"/>
        </w:rPr>
        <w:t>Web Based Hotel Room Management System for Hotel Staff</w:t>
      </w:r>
    </w:p>
    <w:p>
      <w:pPr>
        <w:spacing w:after="280"/>
        <w:jc w:val="center"/>
      </w:pPr>
      <w:r>
        <w:rPr>
          <w:rFonts w:ascii="Tahoma" w:hAnsi="Tahoma" w:eastAsia="Tahoma" w:cs="Tahoma"/>
          <w:color w:val="000000"/>
        </w:rPr>
        <w:t>โดย</w:t>
      </w:r>
    </w:p>
    <w:p>
      <w:pPr>
        <w:spacing w:after="120"/>
        <w:jc w:val="center"/>
      </w:pPr>
      <w:r>
        <w:rPr>
          <w:rFonts w:ascii="Tahoma" w:hAnsi="Tahoma" w:eastAsia="Tahoma" w:cs="Tahoma"/>
          <w:color w:val="000000"/>
        </w:rPr>
        <w:t>ผู้จัดทำ 1  ............................................................  รหัสประจำตัว ........................</w:t>
      </w:r>
    </w:p>
    <w:p>
      <w:pPr>
        <w:spacing w:after="120"/>
        <w:jc w:val="center"/>
      </w:pPr>
      <w:r>
        <w:rPr>
          <w:rFonts w:ascii="Tahoma" w:hAnsi="Tahoma" w:eastAsia="Tahoma" w:cs="Tahoma"/>
          <w:color w:val="000000"/>
        </w:rPr>
        <w:t>ผู้จัดทำ 2  ............................................................  รหัสประจำตัว ........................</w:t>
      </w:r>
    </w:p>
    <w:p>
      <w:pPr>
        <w:spacing w:after="120"/>
        <w:jc w:val="center"/>
      </w:pPr>
      <w:r>
        <w:rPr>
          <w:rFonts w:ascii="Tahoma" w:hAnsi="Tahoma" w:eastAsia="Tahoma" w:cs="Tahoma"/>
          <w:color w:val="000000"/>
        </w:rPr>
        <w:t>ผู้จัดทำ 3  ............................................................  รหัสประจำตัว ........................</w:t>
      </w:r>
    </w:p>
    <w:p>
      <w:pPr>
        <w:spacing w:after="120"/>
        <w:jc w:val="center"/>
      </w:pPr>
      <w:r>
        <w:rPr>
          <w:rFonts w:ascii="Tahoma" w:hAnsi="Tahoma" w:eastAsia="Tahoma" w:cs="Tahoma"/>
          <w:color w:val="000000"/>
        </w:rPr>
        <w:t>ผู้จัดทำ 4  ............................................................  รหัสประจำตัว ........................</w:t>
      </w:r>
    </w:p>
    <w:p>
      <w:pPr>
        <w:spacing w:after="120"/>
        <w:jc w:val="center"/>
      </w:pPr>
      <w:r>
        <w:rPr>
          <w:rFonts w:ascii="Tahoma" w:hAnsi="Tahoma" w:eastAsia="Tahoma" w:cs="Tahoma"/>
          <w:color w:val="000000"/>
        </w:rPr>
        <w:t>ผู้จัดทำ 5  ............................................................  รหัสประจำตัว ........................</w:t>
      </w:r>
    </w:p>
    <w:p>
      <w:pPr>
        <w:spacing w:after="1000"/>
        <w:jc w:val="center"/>
      </w:pPr>
      <w:r>
        <w:rPr>
          <w:rFonts w:ascii="Tahoma" w:hAnsi="Tahoma" w:eastAsia="Tahoma" w:cs="Tahoma"/>
          <w:color w:val="000000"/>
        </w:rPr>
        <w:t>อาจารย์ที่ปรึกษา  ........................................................................</w:t>
      </w:r>
    </w:p>
    <w:p>
      <w:pPr>
        <w:spacing w:after="100"/>
        <w:jc w:val="center"/>
      </w:pPr>
      <w:r>
        <w:rPr>
          <w:rFonts w:ascii="Tahoma" w:hAnsi="Tahoma" w:eastAsia="Tahoma" w:cs="Tahoma"/>
          <w:color w:val="000000"/>
        </w:rPr>
        <w:t>รายงานนี้เป็นส่วนหนึ่งของการศึกษาวิชา ........................................................</w:t>
      </w:r>
    </w:p>
    <w:p>
      <w:pPr>
        <w:spacing w:after="100"/>
        <w:jc w:val="center"/>
      </w:pPr>
      <w:r>
        <w:rPr>
          <w:rFonts w:ascii="Tahoma" w:hAnsi="Tahoma" w:eastAsia="Tahoma" w:cs="Tahoma"/>
          <w:color w:val="000000"/>
        </w:rPr>
        <w:t>ภาคเรียนที่ .......... ปีการศึกษา ..........</w:t>
      </w:r>
    </w:p>
    <w:p>
      <w:pPr>
        <w:spacing w:after="100"/>
        <w:jc w:val="center"/>
      </w:pPr>
      <w:r>
        <w:rPr>
          <w:rFonts w:ascii="Tahoma" w:hAnsi="Tahoma" w:eastAsia="Tahoma" w:cs="Tahoma"/>
          <w:color w:val="000000"/>
        </w:rPr>
        <w:t>สาขาวิชา ...................................... คณะ/วิทยาลัย ......................................</w:t>
      </w:r>
    </w:p>
    <w:p>
      <w:pPr>
        <w:spacing w:after="100"/>
        <w:jc w:val="center"/>
      </w:pPr>
      <w:r>
        <w:rPr>
          <w:rFonts w:ascii="Tahoma" w:hAnsi="Tahoma" w:eastAsia="Tahoma" w:cs="Tahoma"/>
          <w:color w:val="000000"/>
        </w:rPr>
        <w:t>มหาวิทยาลัย ........................................................................</w:t>
      </w:r>
    </w:p>
    <w:p>
      <w:pPr>
        <w:spacing w:after="100"/>
        <w:jc w:val="center"/>
      </w:pPr>
      <w:r>
        <w:rPr>
          <w:rFonts w:ascii="Tahoma" w:hAnsi="Tahoma" w:eastAsia="Tahoma" w:cs="Tahoma"/>
          <w:color w:val="000000"/>
        </w:rPr>
        <w:t>(เดือน ........................ พ.ศ. ..........)</w:t>
      </w:r>
    </w:p>
    <w:p>
      <w:r>
        <w:br w:type="page"/>
      </w:r>
    </w:p>
    <w:p>
      <w:pPr>
        <w:spacing w:after="60"/>
        <w:jc w:val="center"/>
      </w:pPr>
      <w:r>
        <w:rPr>
          <w:rFonts w:ascii="Tahoma" w:hAnsi="Tahoma" w:eastAsia="Tahoma" w:cs="Tahoma"/>
          <w:color w:val="000000"/>
        </w:rPr>
        <w:t>การเสนอเค้าโครงโครงงานคอมพิวเตอร์</w:t>
      </w:r>
    </w:p>
    <w:p>
      <w:pPr>
        <w:spacing w:after="280"/>
        <w:jc w:val="center"/>
      </w:pPr>
      <w:r>
        <w:rPr>
          <w:rFonts w:ascii="Tahoma" w:hAnsi="Tahoma" w:eastAsia="Tahoma" w:cs="Tahoma"/>
          <w:color w:val="000000"/>
        </w:rPr>
        <w:t>สาขาวิชา ...................................... คณะ/วิทยาลัย ......................................</w:t>
      </w:r>
    </w:p>
    <w:p>
      <w:pPr>
        <w:spacing w:after="100"/>
      </w:pPr>
      <w:r>
        <w:rPr>
          <w:rFonts w:ascii="Tahoma" w:hAnsi="Tahoma" w:eastAsia="Tahoma" w:cs="Tahoma"/>
          <w:color w:val="000000"/>
        </w:rPr>
        <w:t>ชื่อผู้จัดทำ 1 ............................................................ รหัสประจำตัว ........................</w:t>
      </w:r>
    </w:p>
    <w:p>
      <w:pPr>
        <w:spacing w:after="100"/>
      </w:pPr>
      <w:r>
        <w:rPr>
          <w:rFonts w:ascii="Tahoma" w:hAnsi="Tahoma" w:eastAsia="Tahoma" w:cs="Tahoma"/>
          <w:color w:val="000000"/>
        </w:rPr>
        <w:t>ชื่อผู้จัดทำ 2 ............................................................ รหัสประจำตัว ........................</w:t>
      </w:r>
    </w:p>
    <w:p>
      <w:pPr>
        <w:spacing w:after="100"/>
      </w:pPr>
      <w:r>
        <w:rPr>
          <w:rFonts w:ascii="Tahoma" w:hAnsi="Tahoma" w:eastAsia="Tahoma" w:cs="Tahoma"/>
          <w:color w:val="000000"/>
        </w:rPr>
        <w:t>ชื่อผู้จัดทำ 3 ............................................................ รหัสประจำตัว ........................</w:t>
      </w:r>
    </w:p>
    <w:p>
      <w:pPr>
        <w:spacing w:after="100"/>
      </w:pPr>
      <w:r>
        <w:rPr>
          <w:rFonts w:ascii="Tahoma" w:hAnsi="Tahoma" w:eastAsia="Tahoma" w:cs="Tahoma"/>
          <w:color w:val="000000"/>
        </w:rPr>
        <w:t>ชื่อผู้จัดทำ 4 ............................................................ รหัสประจำตัว ........................</w:t>
      </w:r>
    </w:p>
    <w:p>
      <w:pPr>
        <w:spacing w:after="100"/>
      </w:pPr>
      <w:r>
        <w:rPr>
          <w:rFonts w:ascii="Tahoma" w:hAnsi="Tahoma" w:eastAsia="Tahoma" w:cs="Tahoma"/>
          <w:color w:val="000000"/>
        </w:rPr>
        <w:t>ชื่อผู้จัดทำ 5 ............................................................ รหัสประจำตัว ........................</w:t>
      </w:r>
    </w:p>
    <w:p>
      <w:pPr>
        <w:spacing w:after="240"/>
      </w:pPr>
      <w:r>
        <w:rPr>
          <w:rFonts w:ascii="Tahoma" w:hAnsi="Tahoma" w:eastAsia="Tahoma" w:cs="Tahoma"/>
          <w:color w:val="000000"/>
        </w:rPr>
        <w:t>อาจารย์ที่ปรึกษาโครงงาน  ........................................................................</w:t>
      </w:r>
    </w:p>
    <w:p>
      <w:pPr>
        <w:pStyle w:val="Heading1"/>
        <w:keepNext/>
      </w:pPr>
      <w:r>
        <w:rPr>
          <w:rFonts w:ascii="Tahoma" w:hAnsi="Tahoma" w:eastAsia="Tahoma" w:cs="Tahoma"/>
          <w:b/>
          <w:color w:val="000000"/>
          <w:sz w:val="30"/>
        </w:rPr>
        <w:t>1. ชื่อหัวข้อโครงงาน</w:t>
      </w:r>
    </w:p>
    <w:p>
      <w:pPr>
        <w:spacing w:after="100"/>
      </w:pPr>
      <w:r>
        <w:rPr>
          <w:rFonts w:ascii="Tahoma" w:hAnsi="Tahoma" w:eastAsia="Tahoma" w:cs="Tahoma"/>
          <w:color w:val="000000"/>
        </w:rPr>
        <w:t>ภาษาไทย  ระบบจัดการห้องพักโรงแรมผ่านเว็บสำหรับพนักงาน</w:t>
      </w:r>
    </w:p>
    <w:p>
      <w:pPr>
        <w:spacing w:after="100"/>
      </w:pPr>
      <w:r>
        <w:rPr>
          <w:rFonts w:ascii="Tahoma" w:hAnsi="Tahoma" w:eastAsia="Tahoma" w:cs="Tahoma"/>
          <w:color w:val="000000"/>
        </w:rPr>
        <w:t>ภาษาอังกฤษ  Web Based Hotel Room Management System for Hotel Staff</w:t>
      </w:r>
    </w:p>
    <w:p>
      <w:pPr>
        <w:pStyle w:val="Heading1"/>
        <w:keepNext/>
      </w:pPr>
      <w:r>
        <w:rPr>
          <w:rFonts w:ascii="Tahoma" w:hAnsi="Tahoma" w:eastAsia="Tahoma" w:cs="Tahoma"/>
          <w:b/>
          <w:color w:val="000000"/>
          <w:sz w:val="30"/>
        </w:rPr>
        <w:t>2. หลักการและเหตุผล</w:t>
      </w:r>
    </w:p>
    <w:p>
      <w:pPr>
        <w:spacing w:after="100"/>
        <w:ind w:firstLine="259"/>
      </w:pPr>
      <w:r>
        <w:rPr>
          <w:rFonts w:ascii="Tahoma" w:hAnsi="Tahoma" w:eastAsia="Tahoma" w:cs="Tahoma"/>
          <w:color w:val="000000"/>
        </w:rPr>
        <w:t>งานส่วนหน้าของโรงแรมต้องใช้ข้อมูลห้องพัก ผู้เข้าพัก การจอง การเช็กอิน การเช็กเอาต์ และการชำระเงินร่วมกัน หากบันทึกข้อมูลแยกกันหรือปรับสถานะไม่ตรงกัน พนักงานอาจค้นหาห้องว่างผิดพลาดหรือรับจองช่วงวันที่ทับซ้อน งานศึกษาของ Castillo และคณะระบุว่าระบบคอมพิวเตอร์มีความสำคัญต่อการจอง การลงทะเบียนผู้เข้าพัก และการติดตามสถานะห้องในโรงแรมที่ศึกษา [1]</w:t>
      </w:r>
    </w:p>
    <w:p>
      <w:pPr>
        <w:spacing w:after="100"/>
        <w:ind w:firstLine="259"/>
      </w:pPr>
      <w:r>
        <w:rPr>
          <w:rFonts w:ascii="Tahoma" w:hAnsi="Tahoma" w:eastAsia="Tahoma" w:cs="Tahoma"/>
          <w:color w:val="000000"/>
        </w:rPr>
        <w:t>โครงงานนี้จึงเสนอเว็บแอปสำหรับพนักงานโรงแรมหนึ่งแห่ง โดยให้ Admin จัดการผู้ใช้ ประเภทห้อง ห้องพัก และดูรายงาน ส่วน Receptionist จัดการผู้เข้าพัก การจอง และกระบวนการเข้าพัก ระบบต้องตรวจช่วงวันที่จองก่อนบันทึกและปรับสถานะการจองกับห้องพักอย่างสอดคล้องกัน พร้อมเปิด Public Availability API เพื่อให้ทดสอบการค้นหาห้องว่างจากไคลเอนต์ภายนอกได้ แนวทางดังกล่าวยึดขอบเขต MVP ในเอกสารแผนพัฒนาที่แนบ [2]</w:t>
      </w:r>
    </w:p>
    <w:p>
      <w:pPr>
        <w:spacing w:after="100"/>
      </w:pPr>
      <w:r>
        <w:rPr>
          <w:rFonts w:ascii="Tahoma" w:hAnsi="Tahoma" w:eastAsia="Tahoma" w:cs="Tahoma"/>
          <w:color w:val="000000"/>
        </w:rPr>
        <w:t>รายงานฉบับนี้เป็นเค้าโครงและแผนประเมินผล ยังไม่มีหลักฐานผลการพัฒนาหรือทดสอบระบบจริง จึงกำหนดผลที่คาดหวังและเกณฑ์ตรวจรับแทนการรายงานผลสำเร็จ</w:t>
      </w:r>
    </w:p>
    <w:p>
      <w:pPr>
        <w:pStyle w:val="Heading1"/>
        <w:keepNext/>
      </w:pPr>
      <w:r>
        <w:rPr>
          <w:rFonts w:ascii="Tahoma" w:hAnsi="Tahoma" w:eastAsia="Tahoma" w:cs="Tahoma"/>
          <w:b/>
          <w:color w:val="000000"/>
          <w:sz w:val="30"/>
        </w:rPr>
        <w:t>3. วัตถุประสงค์ของโครงงาน</w:t>
      </w:r>
    </w:p>
    <w:p>
      <w:pPr>
        <w:spacing w:after="100"/>
      </w:pPr>
      <w:r>
        <w:rPr>
          <w:rFonts w:ascii="Tahoma" w:hAnsi="Tahoma" w:eastAsia="Tahoma" w:cs="Tahoma"/>
          <w:color w:val="000000"/>
        </w:rPr>
        <w:t>3.1 ออกแบบและพัฒนาเว็บแอปที่รองรับการเข้าสู่ระบบและสิทธิ์ Admin กับ Receptionist</w:t>
      </w:r>
    </w:p>
    <w:p>
      <w:pPr>
        <w:spacing w:after="100"/>
      </w:pPr>
      <w:r>
        <w:rPr>
          <w:rFonts w:ascii="Tahoma" w:hAnsi="Tahoma" w:eastAsia="Tahoma" w:cs="Tahoma"/>
          <w:color w:val="000000"/>
        </w:rPr>
        <w:t>3.2 จัดการประเภทห้อง ห้องพัก ผู้เข้าพัก และค้นหาข้อมูลที่จำเป็นต่อการทำงานส่วนหน้า</w:t>
      </w:r>
    </w:p>
    <w:p>
      <w:pPr>
        <w:spacing w:after="100"/>
      </w:pPr>
      <w:r>
        <w:rPr>
          <w:rFonts w:ascii="Tahoma" w:hAnsi="Tahoma" w:eastAsia="Tahoma" w:cs="Tahoma"/>
          <w:color w:val="000000"/>
        </w:rPr>
        <w:t>3.3 สร้าง แก้ไข และยกเลิกการจองโดยตรวจช่วงวันที่ทับซ้อนก่อนบันทึก</w:t>
      </w:r>
    </w:p>
    <w:p>
      <w:pPr>
        <w:spacing w:after="100"/>
      </w:pPr>
      <w:r>
        <w:rPr>
          <w:rFonts w:ascii="Tahoma" w:hAnsi="Tahoma" w:eastAsia="Tahoma" w:cs="Tahoma"/>
          <w:color w:val="000000"/>
        </w:rPr>
        <w:t>3.4 รองรับการเช็กอิน เช็กเอาต์ และบันทึกสถานะการชำระเงินให้สอดคล้องกับรายการจอง</w:t>
      </w:r>
    </w:p>
    <w:p>
      <w:pPr>
        <w:spacing w:after="100"/>
      </w:pPr>
      <w:r>
        <w:rPr>
          <w:rFonts w:ascii="Tahoma" w:hAnsi="Tahoma" w:eastAsia="Tahoma" w:cs="Tahoma"/>
          <w:color w:val="000000"/>
        </w:rPr>
        <w:t>3.5 พัฒนา API ค้นหาห้องว่างตามช่วงวันที่และจำนวนผู้พัก โดยไม่เปิดเผยข้อมูลส่วนบุคคล</w:t>
      </w:r>
    </w:p>
    <w:p>
      <w:pPr>
        <w:spacing w:after="100"/>
      </w:pPr>
      <w:r>
        <w:rPr>
          <w:rFonts w:ascii="Tahoma" w:hAnsi="Tahoma" w:eastAsia="Tahoma" w:cs="Tahoma"/>
          <w:color w:val="000000"/>
        </w:rPr>
        <w:t>3.6 ทดสอบฟังก์ชัน สิทธิ์ผู้ใช้ ความถูกต้องของสถานะ และกรณีการจองพร้อมกัน</w:t>
      </w:r>
    </w:p>
    <w:p>
      <w:pPr>
        <w:pStyle w:val="Heading1"/>
        <w:keepNext/>
      </w:pPr>
      <w:r>
        <w:rPr>
          <w:rFonts w:ascii="Tahoma" w:hAnsi="Tahoma" w:eastAsia="Tahoma" w:cs="Tahoma"/>
          <w:b/>
          <w:color w:val="000000"/>
          <w:sz w:val="30"/>
        </w:rPr>
        <w:t>4. ทฤษฎีและผลงานที่เกี่ยวข้อง</w:t>
      </w:r>
    </w:p>
    <w:p>
      <w:pPr>
        <w:pStyle w:val="Heading2"/>
        <w:keepNext/>
      </w:pPr>
      <w:r>
        <w:rPr>
          <w:rFonts w:ascii="Tahoma" w:hAnsi="Tahoma" w:eastAsia="Tahoma" w:cs="Tahoma"/>
          <w:b/>
          <w:color w:val="000000"/>
          <w:sz w:val="27"/>
        </w:rPr>
        <w:t>4.1 ระบบบริหารงานส่วนหน้าโรงแรม</w:t>
      </w:r>
    </w:p>
    <w:p>
      <w:pPr>
        <w:spacing w:after="100"/>
      </w:pPr>
      <w:r>
        <w:rPr>
          <w:rFonts w:ascii="Tahoma" w:hAnsi="Tahoma" w:eastAsia="Tahoma" w:cs="Tahoma"/>
          <w:color w:val="000000"/>
        </w:rPr>
        <w:t>ระบบบริหารงานโรงแรมเชื่อมข้อมูลการจอง ห้องพัก ผู้เข้าพัก และการเข้าพัก เพื่อให้เจ้าหน้าที่เห็นสถานะเดียวกัน ผู้ให้บริการ PMS รายใหญ่ระบุการจัดการการจองและการเช็กอิน/เช็กเอาต์เป็นหน้าที่หลัก [3] สำหรับโครงงานนี้จำกัดเฉพาะงานห้องพักของโรงแรมหนึ่งแห่ง ไม่รวมงานบัญชีหรือแม่บ้านเต็มรูปแบบ</w:t>
      </w:r>
    </w:p>
    <w:p>
      <w:pPr>
        <w:pStyle w:val="Heading2"/>
        <w:keepNext/>
      </w:pPr>
      <w:r>
        <w:rPr>
          <w:rFonts w:ascii="Tahoma" w:hAnsi="Tahoma" w:eastAsia="Tahoma" w:cs="Tahoma"/>
          <w:b/>
          <w:color w:val="000000"/>
          <w:sz w:val="27"/>
        </w:rPr>
        <w:t>4.2 การจองตามช่วงเวลาและความถูกต้องของข้อมูล</w:t>
      </w:r>
    </w:p>
    <w:p>
      <w:pPr>
        <w:spacing w:after="100"/>
      </w:pPr>
      <w:r>
        <w:rPr>
          <w:rFonts w:ascii="Tahoma" w:hAnsi="Tahoma" w:eastAsia="Tahoma" w:cs="Tahoma"/>
          <w:color w:val="000000"/>
        </w:rPr>
        <w:t>ให้ช่วงพักเป็น [วันเช็กอิน, วันเช็กเอาต์) เพื่อให้การออกและเข้าพักในวันเดียวกันทำได้ การจองสองรายการทับซ้อนเมื่อวันเข้าใหม่ &lt; วันออกเดิม และวันออกใหม่ &gt; วันเข้าเดิม โดยพิจารณาเฉพาะรายการที่ยังมีผล การตรวจจากหน้าจออย่างเดียวไม่พอ เพราะคำขอพร้อมกันอาจเห็นห้องว่างก่อนทั้งคู่แล้วบันทึกซ้ำ ระบบต้องบังคับกติกาที่ฝั่งบริการและทดสอบคำขอพร้อมกัน เอกสาร MongoDB อธิบายความเป็นอะตอมของการเขียนเอกสารเดียวและการใช้ transaction เมื่อต้องเปลี่ยนหลายเอกสารร่วมกัน [4]</w:t>
      </w:r>
    </w:p>
    <w:p>
      <w:pPr>
        <w:pStyle w:val="Heading2"/>
        <w:keepNext/>
      </w:pPr>
      <w:r>
        <w:rPr>
          <w:rFonts w:ascii="Tahoma" w:hAnsi="Tahoma" w:eastAsia="Tahoma" w:cs="Tahoma"/>
          <w:b/>
          <w:color w:val="000000"/>
          <w:sz w:val="27"/>
        </w:rPr>
        <w:t>4.3 การยืนยันตัวตนและสิทธิ์</w:t>
      </w:r>
    </w:p>
    <w:p>
      <w:pPr>
        <w:spacing w:after="100"/>
      </w:pPr>
      <w:r>
        <w:rPr>
          <w:rFonts w:ascii="Tahoma" w:hAnsi="Tahoma" w:eastAsia="Tahoma" w:cs="Tahoma"/>
          <w:color w:val="000000"/>
        </w:rPr>
        <w:t>การยืนยันตัวตนตรวจว่าผู้ใช้เป็นใคร ส่วนการอนุญาตตรวจว่าทำรายการใดได้ ระบบกำหนดบทบาท Admin และ Receptionist และตรวจสิทธิ์ที่ API ทุกครั้ง โดยเฉพาะคำขอที่มีรหัสรายการเพื่อป้องกันการเข้าถึงข้อมูลที่ไม่ควรเห็น OWASP ระบุความเสี่ยง Broken Object Level Authorization ใน API [5] รหัสผ่านต้องเก็บเป็นค่าแฮชที่เหมาะสม ไม่เก็บข้อความเดิม [6]</w:t>
      </w:r>
    </w:p>
    <w:p>
      <w:pPr>
        <w:pStyle w:val="Heading2"/>
        <w:keepNext/>
      </w:pPr>
      <w:r>
        <w:rPr>
          <w:rFonts w:ascii="Tahoma" w:hAnsi="Tahoma" w:eastAsia="Tahoma" w:cs="Tahoma"/>
          <w:b/>
          <w:color w:val="000000"/>
          <w:sz w:val="27"/>
        </w:rPr>
        <w:t>4.4 การสังเคราะห์ข้อกำหนดจากเอกสารต้นทาง</w:t>
      </w:r>
    </w:p>
    <w:p>
      <w:pPr>
        <w:spacing w:after="100"/>
      </w:pPr>
      <w:r>
        <w:rPr>
          <w:rFonts w:ascii="Tahoma" w:hAnsi="Tahoma" w:eastAsia="Tahoma" w:cs="Tahoma"/>
          <w:color w:val="000000"/>
        </w:rPr>
        <w:t>เอกสารแผนพัฒนา [2] กำหนดฟังก์ชัน Dashboard, Authentication, Room Type, Room, Guest, Booking, Check-in/Check-out, Payment และ Public Availability API พร้อมโครงสร้างข้อมูลหกกลุ่มหลัก การศึกษาที่เกี่ยวข้อง [1] สนับสนุนความสำคัญของงานจองและส่วนหน้า แต่ไม่ได้ยืนยันว่าระบบที่เสนอในโครงงานนี้มีประสิทธิภาพแล้ว ดังนั้นต้องประเมินระบบต้นแบบด้วยข้อมูลทดสอบและเกณฑ์ที่กำหนดในหัวข้อ 5</w:t>
      </w:r>
    </w:p>
    <w:p>
      <w:pPr>
        <w:pStyle w:val="Heading1"/>
        <w:keepNext/>
      </w:pPr>
      <w:r>
        <w:rPr>
          <w:rFonts w:ascii="Tahoma" w:hAnsi="Tahoma" w:eastAsia="Tahoma" w:cs="Tahoma"/>
          <w:b/>
          <w:color w:val="000000"/>
          <w:sz w:val="30"/>
        </w:rPr>
        <w:t>5. วิธีดำเนินการและแผนประเมินผล</w:t>
      </w:r>
    </w:p>
    <w:p>
      <w:pPr>
        <w:pStyle w:val="Heading2"/>
        <w:keepNext/>
      </w:pPr>
      <w:r>
        <w:rPr>
          <w:rFonts w:ascii="Tahoma" w:hAnsi="Tahoma" w:eastAsia="Tahoma" w:cs="Tahoma"/>
          <w:b/>
          <w:color w:val="000000"/>
          <w:sz w:val="27"/>
        </w:rPr>
        <w:t>5.1 วิเคราะห์และออกแบบ</w:t>
      </w:r>
    </w:p>
    <w:p>
      <w:pPr>
        <w:spacing w:after="100"/>
      </w:pPr>
      <w:r>
        <w:rPr>
          <w:rFonts w:ascii="Tahoma" w:hAnsi="Tahoma" w:eastAsia="Tahoma" w:cs="Tahoma"/>
          <w:color w:val="000000"/>
        </w:rPr>
        <w:t>เก็บความต้องการจากเอกสารแผนพัฒนา [2] เขียน User Flow ตั้งแต่ Login → Dashboard → ค้นหาห้อง → จอง → เช็กอิน → เช็กเอาต์ และกำหนดเส้นทางเมื่อข้อมูลไม่ถูกต้อง ไม่พบห้อง หรือจองซ้อน จัดทำ Wireframe, สิทธิ์ผู้ใช้, แบบข้อมูล, กฎตรวจสอบ และสัญญา API ก่อนเริ่มพัฒนา</w:t>
      </w:r>
    </w:p>
    <w:p>
      <w:pPr>
        <w:pStyle w:val="Heading2"/>
        <w:keepNext/>
      </w:pPr>
      <w:r>
        <w:rPr>
          <w:rFonts w:ascii="Tahoma" w:hAnsi="Tahoma" w:eastAsia="Tahoma" w:cs="Tahoma"/>
          <w:b/>
          <w:color w:val="000000"/>
          <w:sz w:val="27"/>
        </w:rPr>
        <w:t>5.2 โครงสร้างระบบที่เสนอ</w:t>
      </w:r>
    </w:p>
    <w:p>
      <w:pPr>
        <w:spacing w:after="100"/>
      </w:pPr>
      <w:r>
        <w:rPr>
          <w:rFonts w:ascii="Tahoma" w:hAnsi="Tahoma" w:eastAsia="Tahoma" w:cs="Tahoma"/>
          <w:color w:val="000000"/>
        </w:rPr>
        <w:t>หน้าบ้านใช้ Next.js และ Tailwind CSS; บริการหลังบ้านใช้ Node.js กับ Express แบบ REST; ฐานข้อมูลที่ระบุในแผนคือ MongoDB Atlas โดยแนวทางโมเดลข้อมูลเป็น Mongoose [2] เอกสารต้นทางยังระบุ Prisma และทางเลือก JWT/Session คู่กัน จึงต้องยืนยันการเลือกจริงก่อนกำหนดแบบสถาปัตยกรรมฉบับสุดท้าย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vAlign w:val="center"/>
            <w:shd w:fill="E8ED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rFonts w:ascii="Tahoma" w:hAnsi="Tahoma" w:eastAsia="Tahoma" w:cs="Tahoma"/>
                <w:b/>
                <w:color w:val="000000"/>
                <w:sz w:val="21"/>
              </w:rPr>
              <w:t>ส่วน</w:t>
            </w:r>
          </w:p>
        </w:tc>
        <w:tc>
          <w:tcPr>
            <w:tcW w:type="dxa" w:w="7200"/>
            <w:vAlign w:val="center"/>
            <w:shd w:fill="E8ED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rFonts w:ascii="Tahoma" w:hAnsi="Tahoma" w:eastAsia="Tahoma" w:cs="Tahoma"/>
                <w:b/>
                <w:color w:val="000000"/>
                <w:sz w:val="21"/>
              </w:rPr>
              <w:t>หน้าที่และข้อมูลหลัก</w:t>
            </w:r>
          </w:p>
        </w:tc>
      </w:tr>
      <w:tr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ผู้ใช้และสิทธิ์</w:t>
            </w:r>
          </w:p>
        </w:tc>
        <w:tc>
          <w:tcPr>
            <w:tcW w:type="dxa" w:w="72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users: name, email, passwordHash, role, active; email ไม่ซ้ำและตรวจสิทธิ์ทุก API</w:t>
            </w:r>
          </w:p>
        </w:tc>
      </w:tr>
      <w:tr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ห้องพัก</w:t>
            </w:r>
          </w:p>
        </w:tc>
        <w:tc>
          <w:tcPr>
            <w:tcW w:type="dxa" w:w="72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roomTypes: name, capacity, basePrice, amenities; rooms: roomNumber, floor, roomTypeId, status</w:t>
            </w:r>
          </w:p>
        </w:tc>
      </w:tr>
      <w:tr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ผู้เข้าพัก</w:t>
            </w:r>
          </w:p>
        </w:tc>
        <w:tc>
          <w:tcPr>
            <w:tcW w:type="dxa" w:w="72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guests: fullName, phone, email, documentNo; ค้นจากชื่อ โทรศัพท์ หรือเลขเอกสาร</w:t>
            </w:r>
          </w:p>
        </w:tc>
      </w:tr>
      <w:tr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การจอง</w:t>
            </w:r>
          </w:p>
        </w:tc>
        <w:tc>
          <w:tcPr>
            <w:tcW w:type="dxa" w:w="72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bookings: guestId, roomId, checkInDate, checkOutDate, status, totalPrice</w:t>
            </w:r>
          </w:p>
        </w:tc>
      </w:tr>
      <w:tr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การชำระเงิน</w:t>
            </w:r>
          </w:p>
        </w:tc>
        <w:tc>
          <w:tcPr>
            <w:tcW w:type="dxa" w:w="72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payments: bookingId, amount, method, status, paidAt; บันทึกสถานะเท่านั้น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Tahoma" w:hAnsi="Tahoma" w:eastAsia="Tahoma" w:cs="Tahoma"/>
          <w:b/>
          <w:color w:val="000000"/>
          <w:sz w:val="27"/>
        </w:rPr>
        <w:t>5.3 พัฒนาฟังก์ชันและกติกาทางธุรกิจ</w:t>
      </w:r>
    </w:p>
    <w:p>
      <w:pPr>
        <w:spacing w:after="100"/>
      </w:pPr>
      <w:r>
        <w:rPr>
          <w:rFonts w:ascii="Tahoma" w:hAnsi="Tahoma" w:eastAsia="Tahoma" w:cs="Tahoma"/>
          <w:color w:val="000000"/>
        </w:rPr>
        <w:t>สร้าง Dashboard แสดงจำนวนห้องว่าง ห้องมีผู้เข้าพัก การจองวันนี้ และเช็กเอาต์วันนี้ พัฒนา CRUD ตามสิทธิ์และการค้นหา จากนั้นพัฒนาการจองโดยตรวจวันออกมากกว่าวันเข้า ความจุห้อง และช่วงทับซ้อน ตรวจอีกครั้งขณะบันทึกเพื่อรับมือคำขอพร้อมกัน การเช็กอินเปลี่ยนการจองเป็น checked_in และห้องเป็น occupied; การเช็กเอาต์เปลี่ยนเป็น checked_out และปรับห้องเป็น available เมื่อผ่านกฎการชำระเงินที่ทีมกำหนด</w:t>
      </w:r>
    </w:p>
    <w:p>
      <w:pPr>
        <w:spacing w:after="100"/>
      </w:pPr>
      <w:r>
        <w:rPr>
          <w:rFonts w:ascii="Tahoma" w:hAnsi="Tahoma" w:eastAsia="Tahoma" w:cs="Tahoma"/>
          <w:color w:val="000000"/>
        </w:rPr>
        <w:t>Public Availability API รับ checkIn, checkOut และ guests แล้วคืนเฉพาะข้อมูลห้องที่อนุญาต เช่น รหัสห้อง หมายเลข ประเภท ความจุ และราคาต่อคืน ไม่คืนชื่อ เบอร์โทร หรือเลขเอกสารผู้เข้าพัก จำกัดอัตราการเรียกและกำหนด CORS ตามไคลเอนต์ที่อนุญาต [2]</w:t>
      </w:r>
    </w:p>
    <w:p>
      <w:pPr>
        <w:pStyle w:val="Heading2"/>
        <w:keepNext/>
      </w:pPr>
      <w:r>
        <w:rPr>
          <w:rFonts w:ascii="Tahoma" w:hAnsi="Tahoma" w:eastAsia="Tahoma" w:cs="Tahoma"/>
          <w:b/>
          <w:color w:val="000000"/>
          <w:sz w:val="27"/>
        </w:rPr>
        <w:t>5.4 การทดสอบและเกณฑ์ประเมิน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384"/>
        <w:gridCol w:w="4104"/>
      </w:tblGrid>
      <w:tr>
        <w:trPr>
          <w:tblHeader w:val="true"/>
        </w:trPr>
        <w:tc>
          <w:tcPr>
            <w:tcW w:type="dxa" w:w="1872"/>
            <w:vAlign w:val="center"/>
            <w:shd w:fill="E8ED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rFonts w:ascii="Tahoma" w:hAnsi="Tahoma" w:eastAsia="Tahoma" w:cs="Tahoma"/>
                <w:b/>
                <w:color w:val="000000"/>
                <w:sz w:val="21"/>
              </w:rPr>
              <w:t>ด้านที่ทดสอบ</w:t>
            </w:r>
          </w:p>
        </w:tc>
        <w:tc>
          <w:tcPr>
            <w:tcW w:type="dxa" w:w="3384"/>
            <w:vAlign w:val="center"/>
            <w:shd w:fill="E8ED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rFonts w:ascii="Tahoma" w:hAnsi="Tahoma" w:eastAsia="Tahoma" w:cs="Tahoma"/>
                <w:b/>
                <w:color w:val="000000"/>
                <w:sz w:val="21"/>
              </w:rPr>
              <w:t>วิธีตรวจ</w:t>
            </w:r>
          </w:p>
        </w:tc>
        <w:tc>
          <w:tcPr>
            <w:tcW w:type="dxa" w:w="4104"/>
            <w:vAlign w:val="center"/>
            <w:shd w:fill="E8ED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rFonts w:ascii="Tahoma" w:hAnsi="Tahoma" w:eastAsia="Tahoma" w:cs="Tahoma"/>
                <w:b/>
                <w:color w:val="000000"/>
                <w:sz w:val="21"/>
              </w:rPr>
              <w:t>เกณฑ์/หลักฐานที่ต้องเก็บ</w:t>
            </w:r>
          </w:p>
        </w:tc>
      </w:tr>
      <w:tr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สิทธิ์และบัญชี</w:t>
            </w:r>
          </w:p>
        </w:tc>
        <w:tc>
          <w:tcPr>
            <w:tcW w:type="dxa" w:w="33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ทดสอบ Login/Logout บัญชีปิด และเรียก API ต่างบทบาท</w:t>
            </w:r>
          </w:p>
        </w:tc>
        <w:tc>
          <w:tcPr>
            <w:tcW w:type="dxa" w:w="41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รายการทดสอบทุกบทบาทและผลอนุญาต/ปฏิเสธ</w:t>
            </w:r>
          </w:p>
        </w:tc>
      </w:tr>
      <w:tr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การจอง</w:t>
            </w:r>
          </w:p>
        </w:tc>
        <w:tc>
          <w:tcPr>
            <w:tcW w:type="dxa" w:w="33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สร้าง แก้ไข ยกเลิก ช่วงวันติดกันและทับซ้อน รวมคำขอพร้อมกัน</w:t>
            </w:r>
          </w:p>
        </w:tc>
        <w:tc>
          <w:tcPr>
            <w:tcW w:type="dxa" w:w="41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ไม่มี double booking; บันทึกคำขอและผลจริง</w:t>
            </w:r>
          </w:p>
        </w:tc>
      </w:tr>
      <w:tr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สถานะงานหน้าเคาน์เตอร์</w:t>
            </w:r>
          </w:p>
        </w:tc>
        <w:tc>
          <w:tcPr>
            <w:tcW w:type="dxa" w:w="33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เช็กอิน เช็กเอาต์ และบันทึกชำระเงินตามลำดับ</w:t>
            </w:r>
          </w:p>
        </w:tc>
        <w:tc>
          <w:tcPr>
            <w:tcW w:type="dxa" w:w="41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booking/room/payment สัมพันธ์กันทุก transition</w:t>
            </w:r>
          </w:p>
        </w:tc>
      </w:tr>
      <w:tr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Public API</w:t>
            </w:r>
          </w:p>
        </w:tc>
        <w:tc>
          <w:tcPr>
            <w:tcW w:type="dxa" w:w="33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เรียกจาก Postman หรือไคลเอนต์ภายนอกด้วยข้อมูลถูกและผิด</w:t>
            </w:r>
          </w:p>
        </w:tc>
        <w:tc>
          <w:tcPr>
            <w:tcW w:type="dxa" w:w="41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JSON ถูกต้อง ไม่มีข้อมูลส่วนบุคคล และมีเอกสาร API</w:t>
            </w:r>
          </w:p>
        </w:tc>
      </w:tr>
      <w:tr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ระบบรวม</w:t>
            </w:r>
          </w:p>
        </w:tc>
        <w:tc>
          <w:tcPr>
            <w:tcW w:type="dxa" w:w="33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ทดสอบ responsive, loading/error/empty state และ security checklist</w:t>
            </w:r>
          </w:p>
        </w:tc>
        <w:tc>
          <w:tcPr>
            <w:tcW w:type="dxa" w:w="41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บันทึกข้อผิดพลาดและผลทดสอบหลังแก้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Tahoma" w:hAnsi="Tahoma" w:eastAsia="Tahoma" w:cs="Tahoma"/>
          <w:color w:val="000000"/>
        </w:rPr>
        <w:t>เครื่องมือทดสอบที่เอกสารต้นทางเสนอคือ Jest/Supertest และ Postman Collection การประเมินเชิงตัวเลข เช่น เวลาตอบสนองหรืออัตราความสำเร็จ จะสรุปได้ต่อเมื่อมีผลทดสอบจริงและเงื่อนไขการทดสอบครบถ้วน</w:t>
      </w:r>
    </w:p>
    <w:p>
      <w:pPr>
        <w:pStyle w:val="Heading1"/>
        <w:keepNext/>
      </w:pPr>
      <w:r>
        <w:rPr>
          <w:rFonts w:ascii="Tahoma" w:hAnsi="Tahoma" w:eastAsia="Tahoma" w:cs="Tahoma"/>
          <w:b/>
          <w:color w:val="000000"/>
          <w:sz w:val="30"/>
        </w:rPr>
        <w:t>6. ขอบเขตและข้อจำกัด</w:t>
      </w:r>
    </w:p>
    <w:p>
      <w:pPr>
        <w:pStyle w:val="Heading2"/>
        <w:keepNext/>
      </w:pPr>
      <w:r>
        <w:rPr>
          <w:rFonts w:ascii="Tahoma" w:hAnsi="Tahoma" w:eastAsia="Tahoma" w:cs="Tahoma"/>
          <w:b/>
          <w:color w:val="000000"/>
          <w:sz w:val="27"/>
        </w:rPr>
        <w:t>6.1 ขอบเขต MVP</w:t>
      </w:r>
    </w:p>
    <w:p>
      <w:pPr>
        <w:spacing w:after="100"/>
      </w:pPr>
      <w:r>
        <w:rPr>
          <w:rFonts w:ascii="Tahoma" w:hAnsi="Tahoma" w:eastAsia="Tahoma" w:cs="Tahoma"/>
          <w:color w:val="000000"/>
        </w:rPr>
        <w:t>6.1.1 ผู้ใช้สองบทบาท: Admin และ Receptionist โดย Admin จัดการบัญชี ประเภทห้อง ห้องพัก และรายงาน; Receptionist ดูห้อง จัดการผู้เข้าพักและการจอง</w:t>
      </w:r>
    </w:p>
    <w:p>
      <w:pPr>
        <w:spacing w:after="100"/>
      </w:pPr>
      <w:r>
        <w:rPr>
          <w:rFonts w:ascii="Tahoma" w:hAnsi="Tahoma" w:eastAsia="Tahoma" w:cs="Tahoma"/>
          <w:color w:val="000000"/>
        </w:rPr>
        <w:t>6.1.2 จัดการ Room Type, Room, Guest และ Booking พร้อมค้นหาและตรวจข้อมูลก่อนบันทึก</w:t>
      </w:r>
    </w:p>
    <w:p>
      <w:pPr>
        <w:spacing w:after="100"/>
      </w:pPr>
      <w:r>
        <w:rPr>
          <w:rFonts w:ascii="Tahoma" w:hAnsi="Tahoma" w:eastAsia="Tahoma" w:cs="Tahoma"/>
          <w:color w:val="000000"/>
        </w:rPr>
        <w:t>6.1.3 เช็กอิน เช็กเอาต์ บันทึกยอด วิธีชำระ และสถานะชำระเงินแบบพื้นฐาน</w:t>
      </w:r>
    </w:p>
    <w:p>
      <w:pPr>
        <w:spacing w:after="100"/>
      </w:pPr>
      <w:r>
        <w:rPr>
          <w:rFonts w:ascii="Tahoma" w:hAnsi="Tahoma" w:eastAsia="Tahoma" w:cs="Tahoma"/>
          <w:color w:val="000000"/>
        </w:rPr>
        <w:t>6.1.4 Dashboard และ Public Availability API พร้อมบันทึก createdAt, updatedAt และผู้ดำเนินการในรายการสำคัญ</w:t>
      </w:r>
    </w:p>
    <w:p>
      <w:pPr>
        <w:pStyle w:val="Heading2"/>
        <w:keepNext/>
      </w:pPr>
      <w:r>
        <w:rPr>
          <w:rFonts w:ascii="Tahoma" w:hAnsi="Tahoma" w:eastAsia="Tahoma" w:cs="Tahoma"/>
          <w:b/>
          <w:color w:val="000000"/>
          <w:sz w:val="27"/>
        </w:rPr>
        <w:t>6.2 ข้อจำกัด</w:t>
      </w:r>
    </w:p>
    <w:p>
      <w:pPr>
        <w:spacing w:after="100"/>
      </w:pPr>
      <w:r>
        <w:rPr>
          <w:rFonts w:ascii="Tahoma" w:hAnsi="Tahoma" w:eastAsia="Tahoma" w:cs="Tahoma"/>
          <w:color w:val="000000"/>
        </w:rPr>
        <w:t>MVP ไม่รวมการรับชำระผ่าน Payment Gateway ระบบแม่บ้านเต็มรูปแบบ การเชื่อม OTA หลายโรงแรม ระบบบัญชีเต็มรูปแบบ และแอปมือถือแบบ Native ตามขอบเขตในเอกสารต้นทาง [2] รายงานนี้ยังไม่สามารถยืนยันสถานะพัฒนา ประสิทธิภาพ หรือการนำขึ้นใช้งานจริง</w:t>
      </w:r>
    </w:p>
    <w:p>
      <w:pPr>
        <w:pStyle w:val="Heading2"/>
        <w:keepNext/>
      </w:pPr>
      <w:r>
        <w:rPr>
          <w:rFonts w:ascii="Tahoma" w:hAnsi="Tahoma" w:eastAsia="Tahoma" w:cs="Tahoma"/>
          <w:b/>
          <w:color w:val="000000"/>
          <w:sz w:val="27"/>
        </w:rPr>
        <w:t>6.3 ตัวอย่าง API หลัก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6120"/>
        <w:gridCol w:w="1800"/>
      </w:tblGrid>
      <w:tr>
        <w:trPr>
          <w:tblHeader w:val="true"/>
        </w:trPr>
        <w:tc>
          <w:tcPr>
            <w:tcW w:type="dxa" w:w="1440"/>
            <w:vAlign w:val="center"/>
            <w:shd w:fill="E8ED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rFonts w:ascii="Tahoma" w:hAnsi="Tahoma" w:eastAsia="Tahoma" w:cs="Tahoma"/>
                <w:b/>
                <w:color w:val="000000"/>
                <w:sz w:val="21"/>
              </w:rPr>
              <w:t>โมดูล</w:t>
            </w:r>
          </w:p>
        </w:tc>
        <w:tc>
          <w:tcPr>
            <w:tcW w:type="dxa" w:w="6120"/>
            <w:vAlign w:val="center"/>
            <w:shd w:fill="E8ED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rFonts w:ascii="Tahoma" w:hAnsi="Tahoma" w:eastAsia="Tahoma" w:cs="Tahoma"/>
                <w:b/>
                <w:color w:val="000000"/>
                <w:sz w:val="21"/>
              </w:rPr>
              <w:t>Endpoint ตัวอย่าง</w:t>
            </w:r>
          </w:p>
        </w:tc>
        <w:tc>
          <w:tcPr>
            <w:tcW w:type="dxa" w:w="1800"/>
            <w:vAlign w:val="center"/>
            <w:shd w:fill="E8ED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rFonts w:ascii="Tahoma" w:hAnsi="Tahoma" w:eastAsia="Tahoma" w:cs="Tahoma"/>
                <w:b/>
                <w:color w:val="000000"/>
                <w:sz w:val="21"/>
              </w:rPr>
              <w:t>สิทธิ์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Auth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POST /auth/login; POST /auth/logout; GET /auth/me</w:t>
            </w:r>
          </w:p>
        </w:tc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ผู้ใช้ระบบ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Users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GET/POST/PATCH/DELETE /users</w:t>
            </w:r>
          </w:p>
        </w:tc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Admin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Rooms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GET/POST/PATCH/DELETE /rooms; GET /rooms/search</w:t>
            </w:r>
          </w:p>
        </w:tc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ดูได้ทั้งคู่; แก้ตามสิทธิ์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Guests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GET/POST/PATCH/DELETE /guests</w:t>
            </w:r>
          </w:p>
        </w:tc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Admin, Receptionist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Bookings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GET/POST/PATCH /bookings; POST /bookings/:id/cancel</w:t>
            </w:r>
          </w:p>
        </w:tc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Admin, Receptionist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Operations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POST /bookings/:id/check-in; POST /bookings/:id/check-out</w:t>
            </w:r>
          </w:p>
        </w:tc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Admin, Receptionist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Public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GET /api/public/rooms/availability</w:t>
            </w:r>
          </w:p>
        </w:tc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ตามนโยบาย Public/API key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Tahoma" w:hAnsi="Tahoma" w:eastAsia="Tahoma" w:cs="Tahoma"/>
          <w:b/>
          <w:color w:val="000000"/>
          <w:sz w:val="30"/>
        </w:rPr>
        <w:t>7. สถานที่ดำเนินโครงงาน</w:t>
      </w:r>
    </w:p>
    <w:p>
      <w:pPr>
        <w:spacing w:after="100"/>
      </w:pPr>
      <w:r>
        <w:rPr>
          <w:rFonts w:ascii="Tahoma" w:hAnsi="Tahoma" w:eastAsia="Tahoma" w:cs="Tahoma"/>
          <w:color w:val="000000"/>
        </w:rPr>
        <w:t>สถานที่พัฒนาและทดสอบ ........................................................................................................</w:t>
      </w:r>
    </w:p>
    <w:p>
      <w:pPr>
        <w:spacing w:after="100"/>
      </w:pPr>
      <w:r>
        <w:rPr>
          <w:rFonts w:ascii="Tahoma" w:hAnsi="Tahoma" w:eastAsia="Tahoma" w:cs="Tahoma"/>
          <w:color w:val="000000"/>
        </w:rPr>
        <w:t>หน่วยงานหรือโรงแรมกรณีศึกษา ...............................................................................................</w:t>
      </w:r>
    </w:p>
    <w:p>
      <w:pPr>
        <w:pStyle w:val="Heading1"/>
        <w:keepNext/>
      </w:pPr>
      <w:r>
        <w:rPr>
          <w:rFonts w:ascii="Tahoma" w:hAnsi="Tahoma" w:eastAsia="Tahoma" w:cs="Tahoma"/>
          <w:b/>
          <w:color w:val="000000"/>
          <w:sz w:val="30"/>
        </w:rPr>
        <w:t>8. ประโยชน์ที่คาดว่าจะได้รับ</w:t>
      </w:r>
    </w:p>
    <w:p>
      <w:pPr>
        <w:spacing w:after="100"/>
      </w:pPr>
      <w:r>
        <w:rPr>
          <w:rFonts w:ascii="Tahoma" w:hAnsi="Tahoma" w:eastAsia="Tahoma" w:cs="Tahoma"/>
          <w:color w:val="000000"/>
        </w:rPr>
        <w:t>8.1 พนักงานเห็นข้อมูลห้อง การจอง และผู้เข้าพักจากระบบเดียวกัน</w:t>
      </w:r>
    </w:p>
    <w:p>
      <w:pPr>
        <w:spacing w:after="100"/>
      </w:pPr>
      <w:r>
        <w:rPr>
          <w:rFonts w:ascii="Tahoma" w:hAnsi="Tahoma" w:eastAsia="Tahoma" w:cs="Tahoma"/>
          <w:color w:val="000000"/>
        </w:rPr>
        <w:t>8.2 ลดโอกาสเกิดการจองห้องเดียวกันในช่วงวันทับซ้อนด้วยการตรวจที่ฝั่งบริการ</w:t>
      </w:r>
    </w:p>
    <w:p>
      <w:pPr>
        <w:spacing w:after="100"/>
      </w:pPr>
      <w:r>
        <w:rPr>
          <w:rFonts w:ascii="Tahoma" w:hAnsi="Tahoma" w:eastAsia="Tahoma" w:cs="Tahoma"/>
          <w:color w:val="000000"/>
        </w:rPr>
        <w:t>8.3 ติดตามสถานะเช็กอิน เช็กเอาต์ และการชำระเงินได้ชัดเจนขึ้น</w:t>
      </w:r>
    </w:p>
    <w:p>
      <w:pPr>
        <w:spacing w:after="100"/>
      </w:pPr>
      <w:r>
        <w:rPr>
          <w:rFonts w:ascii="Tahoma" w:hAnsi="Tahoma" w:eastAsia="Tahoma" w:cs="Tahoma"/>
          <w:color w:val="000000"/>
        </w:rPr>
        <w:t>8.4 ผู้ดูแลตรวจสิทธิ์และรายการสำคัญได้ตามบทบาท</w:t>
      </w:r>
    </w:p>
    <w:p>
      <w:pPr>
        <w:spacing w:after="100"/>
      </w:pPr>
      <w:r>
        <w:rPr>
          <w:rFonts w:ascii="Tahoma" w:hAnsi="Tahoma" w:eastAsia="Tahoma" w:cs="Tahoma"/>
          <w:color w:val="000000"/>
        </w:rPr>
        <w:t>8.5 ได้ต้นแบบ API ค้นหาห้องว่างที่ใช้สาธิตกับไคลเอนต์ภายนอกได้</w:t>
      </w:r>
    </w:p>
    <w:p>
      <w:pPr>
        <w:pStyle w:val="Heading1"/>
        <w:keepNext/>
      </w:pPr>
      <w:r>
        <w:rPr>
          <w:rFonts w:ascii="Tahoma" w:hAnsi="Tahoma" w:eastAsia="Tahoma" w:cs="Tahoma"/>
          <w:b/>
          <w:color w:val="000000"/>
          <w:sz w:val="30"/>
        </w:rPr>
        <w:t>9. แผนและระยะเวลาดำเนินการ</w:t>
      </w:r>
    </w:p>
    <w:p>
      <w:pPr>
        <w:spacing w:after="100"/>
      </w:pPr>
      <w:r>
        <w:rPr>
          <w:rFonts w:ascii="Tahoma" w:hAnsi="Tahoma" w:eastAsia="Tahoma" w:cs="Tahoma"/>
          <w:color w:val="000000"/>
        </w:rPr>
        <w:t>เอกสารต้นทางมีรายการ 17 ขั้นตอนภายใต้หัวข้อหนึ่งสัปดาห์ แต่ส่วนความเสี่ยงอ้างถึงหกสัปดาห์ จึงสรุปลำดับงานเป็นระยะโดยยังไม่กำหนดวันเริ่มและวันสิ้นสุดจนกว่าทีมจะยืนยันกรอบเวลา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032"/>
        <w:gridCol w:w="3600"/>
      </w:tblGrid>
      <w:tr>
        <w:trPr>
          <w:tblHeader w:val="true"/>
        </w:trPr>
        <w:tc>
          <w:tcPr>
            <w:tcW w:type="dxa" w:w="1728"/>
            <w:vAlign w:val="center"/>
            <w:shd w:fill="E8ED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rFonts w:ascii="Tahoma" w:hAnsi="Tahoma" w:eastAsia="Tahoma" w:cs="Tahoma"/>
                <w:b/>
                <w:color w:val="000000"/>
                <w:sz w:val="21"/>
              </w:rPr>
              <w:t>ระยะ</w:t>
            </w:r>
          </w:p>
        </w:tc>
        <w:tc>
          <w:tcPr>
            <w:tcW w:type="dxa" w:w="4032"/>
            <w:vAlign w:val="center"/>
            <w:shd w:fill="E8ED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rFonts w:ascii="Tahoma" w:hAnsi="Tahoma" w:eastAsia="Tahoma" w:cs="Tahoma"/>
                <w:b/>
                <w:color w:val="000000"/>
                <w:sz w:val="21"/>
              </w:rPr>
              <w:t>งานหลัก</w:t>
            </w:r>
          </w:p>
        </w:tc>
        <w:tc>
          <w:tcPr>
            <w:tcW w:type="dxa" w:w="3600"/>
            <w:vAlign w:val="center"/>
            <w:shd w:fill="E8ED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rFonts w:ascii="Tahoma" w:hAnsi="Tahoma" w:eastAsia="Tahoma" w:cs="Tahoma"/>
                <w:b/>
                <w:color w:val="000000"/>
                <w:sz w:val="21"/>
              </w:rPr>
              <w:t>หลักฐานเมื่อเสร็จ</w:t>
            </w:r>
          </w:p>
        </w:tc>
      </w:tr>
      <w:tr>
        <w:tc>
          <w:tcPr>
            <w:tcW w:type="dxa" w:w="17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1 วิเคราะห์</w:t>
            </w:r>
          </w:p>
        </w:tc>
        <w:tc>
          <w:tcPr>
            <w:tcW w:type="dxa" w:w="40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User Flow, Wireframe, แบบข้อมูล, กติกาสิทธิ์, API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แบบที่ทีมทบทวนและชุดข้อมูลตัวอย่าง</w:t>
            </w:r>
          </w:p>
        </w:tc>
      </w:tr>
      <w:tr>
        <w:tc>
          <w:tcPr>
            <w:tcW w:type="dxa" w:w="17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2 วางระบบ</w:t>
            </w:r>
          </w:p>
        </w:tc>
        <w:tc>
          <w:tcPr>
            <w:tcW w:type="dxa" w:w="40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Repository, Front-end/Back-end, ฐานข้อมูล, Auth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ทุกคนรันได้; Login และสิทธิ์ผ่าน</w:t>
            </w:r>
          </w:p>
        </w:tc>
      </w:tr>
      <w:tr>
        <w:tc>
          <w:tcPr>
            <w:tcW w:type="dxa" w:w="17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3 โมดูลหลัก</w:t>
            </w:r>
          </w:p>
        </w:tc>
        <w:tc>
          <w:tcPr>
            <w:tcW w:type="dxa" w:w="40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Room Type, Room, Guest, Booking และหน้าจอ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CRUD/Search ผ่าน; ไม่จองซ้อน</w:t>
            </w:r>
          </w:p>
        </w:tc>
      </w:tr>
      <w:tr>
        <w:tc>
          <w:tcPr>
            <w:tcW w:type="dxa" w:w="17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4 งานหน้าเคาน์เตอร์</w:t>
            </w:r>
          </w:p>
        </w:tc>
        <w:tc>
          <w:tcPr>
            <w:tcW w:type="dxa" w:w="40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Check-in/out, Payment status, Public API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สถานะถูกต้องและ Postman เรียกได้</w:t>
            </w:r>
          </w:p>
        </w:tc>
      </w:tr>
      <w:tr>
        <w:tc>
          <w:tcPr>
            <w:tcW w:type="dxa" w:w="17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5 ตรวจรับ</w:t>
            </w:r>
          </w:p>
        </w:tc>
        <w:tc>
          <w:tcPr>
            <w:tcW w:type="dxa" w:w="40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Unit/Integration/System test, security, deploy, คู่มือ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ผลทดสอบ, URL Demo, README, เอกสาร API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Tahoma" w:hAnsi="Tahoma" w:eastAsia="Tahoma" w:cs="Tahoma"/>
          <w:color w:val="000000"/>
        </w:rPr>
        <w:t>การแบ่งงานเบื้องต้นตามเอกสารต้นทางคือสมาชิก 1 ดูแลภาพรวม/Auth/Integration; สมาชิก 2 ดูแล UI/UX และหน้าบ้าน; สมาชิก 3 ดูแล Room และ QA; สมาชิก 4 ดูแล Booking Operations และเอกสาร; สมาชิก 5 ดูแลฐานข้อมูล Public API และ Test Automation ชื่อผู้รับผิดชอบจริงและผู้ทบทวนแต่ละงานยังต้องกรอก</w:t>
      </w:r>
    </w:p>
    <w:p>
      <w:pPr>
        <w:pStyle w:val="Heading1"/>
        <w:keepNext/>
      </w:pPr>
      <w:r>
        <w:rPr>
          <w:rFonts w:ascii="Tahoma" w:hAnsi="Tahoma" w:eastAsia="Tahoma" w:cs="Tahoma"/>
          <w:b/>
          <w:color w:val="000000"/>
          <w:sz w:val="30"/>
        </w:rPr>
        <w:t>10. งบประมาณ</w:t>
      </w:r>
    </w:p>
    <w:p>
      <w:pPr>
        <w:spacing w:after="100"/>
      </w:pPr>
      <w:r>
        <w:rPr>
          <w:rFonts w:ascii="Tahoma" w:hAnsi="Tahoma" w:eastAsia="Tahoma" w:cs="Tahoma"/>
          <w:color w:val="000000"/>
        </w:rPr>
        <w:t>เอกสารแผนพัฒนาไม่ได้ให้ราคา ระยะเวลาใช้บริการ หรือค่าใช้จ่ายจริง จึงยังไม่ระบุยอดรวม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2232"/>
        <w:gridCol w:w="3672"/>
      </w:tblGrid>
      <w:tr>
        <w:trPr>
          <w:tblHeader w:val="true"/>
        </w:trPr>
        <w:tc>
          <w:tcPr>
            <w:tcW w:type="dxa" w:w="3456"/>
            <w:vAlign w:val="center"/>
            <w:shd w:fill="E8ED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rFonts w:ascii="Tahoma" w:hAnsi="Tahoma" w:eastAsia="Tahoma" w:cs="Tahoma"/>
                <w:b/>
                <w:color w:val="000000"/>
                <w:sz w:val="21"/>
              </w:rPr>
              <w:t>รายการ</w:t>
            </w:r>
          </w:p>
        </w:tc>
        <w:tc>
          <w:tcPr>
            <w:tcW w:type="dxa" w:w="2232"/>
            <w:vAlign w:val="center"/>
            <w:shd w:fill="E8ED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rFonts w:ascii="Tahoma" w:hAnsi="Tahoma" w:eastAsia="Tahoma" w:cs="Tahoma"/>
                <w:b/>
                <w:color w:val="000000"/>
                <w:sz w:val="21"/>
              </w:rPr>
              <w:t>ประมาณการ (บาท)</w:t>
            </w:r>
          </w:p>
        </w:tc>
        <w:tc>
          <w:tcPr>
            <w:tcW w:type="dxa" w:w="3672"/>
            <w:vAlign w:val="center"/>
            <w:shd w:fill="E8ED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rFonts w:ascii="Tahoma" w:hAnsi="Tahoma" w:eastAsia="Tahoma" w:cs="Tahoma"/>
                <w:b/>
                <w:color w:val="000000"/>
                <w:sz w:val="21"/>
              </w:rPr>
              <w:t>ข้อมูลที่ต้องใช้</w:t>
            </w:r>
          </w:p>
        </w:tc>
      </w:tr>
      <w:tr>
        <w:tc>
          <w:tcPr>
            <w:tcW w:type="dxa" w:w="34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โฮสต์ Front-end/Back-end</w:t>
            </w:r>
          </w:p>
        </w:tc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รอประเมิน</w:t>
            </w:r>
          </w:p>
        </w:tc>
        <w:tc>
          <w:tcPr>
            <w:tcW w:type="dxa" w:w="36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ผู้ให้บริการและระยะเวลา</w:t>
            </w:r>
          </w:p>
        </w:tc>
      </w:tr>
      <w:tr>
        <w:tc>
          <w:tcPr>
            <w:tcW w:type="dxa" w:w="34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MongoDB Atlas</w:t>
            </w:r>
          </w:p>
        </w:tc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รอประเมิน</w:t>
            </w:r>
          </w:p>
        </w:tc>
        <w:tc>
          <w:tcPr>
            <w:tcW w:type="dxa" w:w="36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ขนาดฐานข้อมูลและแพ็กเกจ</w:t>
            </w:r>
          </w:p>
        </w:tc>
      </w:tr>
      <w:tr>
        <w:tc>
          <w:tcPr>
            <w:tcW w:type="dxa" w:w="34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โดเมน/เอกสาร/การสาธิต</w:t>
            </w:r>
          </w:p>
        </w:tc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รอประเมิน</w:t>
            </w:r>
          </w:p>
        </w:tc>
        <w:tc>
          <w:tcPr>
            <w:tcW w:type="dxa" w:w="36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Tahoma" w:hAnsi="Tahoma" w:eastAsia="Tahoma" w:cs="Tahoma"/>
                <w:color w:val="000000"/>
                <w:sz w:val="21"/>
              </w:rPr>
              <w:t>รายการใช้จริงและราคาต่อหน่วย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Tahoma" w:hAnsi="Tahoma" w:eastAsia="Tahoma" w:cs="Tahoma"/>
          <w:b/>
          <w:color w:val="000000"/>
          <w:sz w:val="30"/>
        </w:rPr>
        <w:t>11. เอกสารอ้างอิง</w:t>
      </w:r>
    </w:p>
    <w:p>
      <w:pPr>
        <w:spacing w:after="120"/>
        <w:ind w:left="259" w:hanging="259"/>
      </w:pPr>
      <w:r>
        <w:rPr>
          <w:rFonts w:ascii="Tahoma" w:hAnsi="Tahoma" w:eastAsia="Tahoma" w:cs="Tahoma"/>
          <w:color w:val="000000"/>
        </w:rPr>
        <w:t>[1] Castillo, R. C., Asi, L. M. U., Berberabe, D. J. A., Mandigma, M. A., &amp; Sarmiento, M. A. A. Importance of Computerized System to Reservation and Front Office Operations of Hotels in Batangas, Philippines. International Journal of Sciences: Basic and Applied Research. https://www.gssrr.org/JournalOfBasicAndApplied/article/view/2244</w:t>
      </w:r>
    </w:p>
    <w:p>
      <w:pPr>
        <w:spacing w:after="120"/>
        <w:ind w:left="259" w:hanging="259"/>
      </w:pPr>
      <w:r>
        <w:rPr>
          <w:rFonts w:ascii="Tahoma" w:hAnsi="Tahoma" w:eastAsia="Tahoma" w:cs="Tahoma"/>
          <w:color w:val="000000"/>
        </w:rPr>
        <w:t>[2] แผนพัฒนา Web App ระบบจัดการห้องโรงแรม — ทีม 5 คน. เอกสาร PDF ที่ผู้ขอรายงานแนบมา (ไม่ระบุผู้แต่งและปี).</w:t>
      </w:r>
    </w:p>
    <w:p>
      <w:pPr>
        <w:spacing w:after="120"/>
        <w:ind w:left="259" w:hanging="259"/>
      </w:pPr>
      <w:r>
        <w:rPr>
          <w:rFonts w:ascii="Tahoma" w:hAnsi="Tahoma" w:eastAsia="Tahoma" w:cs="Tahoma"/>
          <w:color w:val="000000"/>
        </w:rPr>
        <w:t>[3] Oracle. Hotel Cloud Property Management System. https://www.oracle.com/hospitality/hotel-property-management/hotel-pms-software/</w:t>
      </w:r>
    </w:p>
    <w:p>
      <w:pPr>
        <w:spacing w:after="120"/>
        <w:ind w:left="259" w:hanging="259"/>
      </w:pPr>
      <w:r>
        <w:rPr>
          <w:rFonts w:ascii="Tahoma" w:hAnsi="Tahoma" w:eastAsia="Tahoma" w:cs="Tahoma"/>
          <w:color w:val="000000"/>
        </w:rPr>
        <w:t>[4] MongoDB. Atomicity and Transactions. https://www.mongodb.com/docs/manual/core/write-operations-atomicity/</w:t>
      </w:r>
    </w:p>
    <w:p>
      <w:pPr>
        <w:spacing w:after="120"/>
        <w:ind w:left="259" w:hanging="259"/>
      </w:pPr>
      <w:r>
        <w:rPr>
          <w:rFonts w:ascii="Tahoma" w:hAnsi="Tahoma" w:eastAsia="Tahoma" w:cs="Tahoma"/>
          <w:color w:val="000000"/>
        </w:rPr>
        <w:t>[5] OWASP. API1:2023 Broken Object Level Authorization. https://api-security.owasp.org/editions/2023/en/0xa1-broken-object-level-authorization/</w:t>
      </w:r>
    </w:p>
    <w:p>
      <w:pPr>
        <w:spacing w:after="120"/>
        <w:ind w:left="259" w:hanging="259"/>
      </w:pPr>
      <w:r>
        <w:rPr>
          <w:rFonts w:ascii="Tahoma" w:hAnsi="Tahoma" w:eastAsia="Tahoma" w:cs="Tahoma"/>
          <w:color w:val="000000"/>
        </w:rPr>
        <w:t>[6] OWASP. Password Storage Cheat Sheet. https://cheatsheetseries.owasp.org/cheatsheets/Password_Storage_Cheat_Sheet.html</w:t>
      </w:r>
    </w:p>
    <w:p>
      <w:r>
        <w:br w:type="page"/>
      </w:r>
    </w:p>
    <w:p>
      <w:pPr>
        <w:pStyle w:val="Heading1"/>
        <w:keepNext/>
      </w:pPr>
      <w:r>
        <w:rPr>
          <w:rFonts w:ascii="Tahoma" w:hAnsi="Tahoma" w:eastAsia="Tahoma" w:cs="Tahoma"/>
          <w:b/>
          <w:color w:val="000000"/>
          <w:sz w:val="30"/>
        </w:rPr>
        <w:t>ลงชื่อผู้ทำโครงงาน</w:t>
      </w:r>
    </w:p>
    <w:p>
      <w:pPr>
        <w:spacing w:after="320"/>
      </w:pPr>
      <w:r>
        <w:rPr>
          <w:rFonts w:ascii="Tahoma" w:hAnsi="Tahoma" w:eastAsia="Tahoma" w:cs="Tahoma"/>
          <w:color w:val="000000"/>
        </w:rPr>
        <w:t>1. ลงชื่อ ..........................................................  (..........................................................)</w:t>
      </w:r>
    </w:p>
    <w:p>
      <w:pPr>
        <w:spacing w:after="320"/>
      </w:pPr>
      <w:r>
        <w:rPr>
          <w:rFonts w:ascii="Tahoma" w:hAnsi="Tahoma" w:eastAsia="Tahoma" w:cs="Tahoma"/>
          <w:color w:val="000000"/>
        </w:rPr>
        <w:t>2. ลงชื่อ ..........................................................  (..........................................................)</w:t>
      </w:r>
    </w:p>
    <w:p>
      <w:pPr>
        <w:spacing w:after="320"/>
      </w:pPr>
      <w:r>
        <w:rPr>
          <w:rFonts w:ascii="Tahoma" w:hAnsi="Tahoma" w:eastAsia="Tahoma" w:cs="Tahoma"/>
          <w:color w:val="000000"/>
        </w:rPr>
        <w:t>3. ลงชื่อ ..........................................................  (..........................................................)</w:t>
      </w:r>
    </w:p>
    <w:p>
      <w:pPr>
        <w:spacing w:after="320"/>
      </w:pPr>
      <w:r>
        <w:rPr>
          <w:rFonts w:ascii="Tahoma" w:hAnsi="Tahoma" w:eastAsia="Tahoma" w:cs="Tahoma"/>
          <w:color w:val="000000"/>
        </w:rPr>
        <w:t>4. ลงชื่อ ..........................................................  (..........................................................)</w:t>
      </w:r>
    </w:p>
    <w:p>
      <w:pPr>
        <w:spacing w:after="320"/>
      </w:pPr>
      <w:r>
        <w:rPr>
          <w:rFonts w:ascii="Tahoma" w:hAnsi="Tahoma" w:eastAsia="Tahoma" w:cs="Tahoma"/>
          <w:color w:val="000000"/>
        </w:rPr>
        <w:t>5. ลงชื่อ ..........................................................  (..........................................................)</w:t>
      </w:r>
    </w:p>
    <w:p>
      <w:pPr>
        <w:spacing w:after="500"/>
      </w:pPr>
      <w:r>
        <w:rPr>
          <w:rFonts w:ascii="Tahoma" w:hAnsi="Tahoma" w:eastAsia="Tahoma" w:cs="Tahoma"/>
          <w:color w:val="000000"/>
        </w:rPr>
        <w:t>วันที่ ..........................................................</w:t>
      </w:r>
    </w:p>
    <w:p>
      <w:pPr>
        <w:pStyle w:val="Heading1"/>
        <w:keepNext/>
      </w:pPr>
      <w:r>
        <w:rPr>
          <w:rFonts w:ascii="Tahoma" w:hAnsi="Tahoma" w:eastAsia="Tahoma" w:cs="Tahoma"/>
          <w:b/>
          <w:color w:val="000000"/>
          <w:sz w:val="30"/>
        </w:rPr>
        <w:t>การตรวจสอบจากอาจารย์ที่ปรึกษาโครงงาน</w:t>
      </w:r>
    </w:p>
    <w:p>
      <w:pPr>
        <w:spacing w:after="100"/>
      </w:pPr>
      <w:r>
        <w:rPr>
          <w:rFonts w:ascii="Tahoma" w:hAnsi="Tahoma" w:eastAsia="Tahoma" w:cs="Tahoma"/>
          <w:color w:val="000000"/>
        </w:rPr>
        <w:t>(  ) ตรวจสอบแล้ว เห็นชอบตามเสนอ</w:t>
      </w:r>
    </w:p>
    <w:p>
      <w:pPr>
        <w:spacing w:after="100"/>
      </w:pPr>
      <w:r>
        <w:rPr>
          <w:rFonts w:ascii="Tahoma" w:hAnsi="Tahoma" w:eastAsia="Tahoma" w:cs="Tahoma"/>
          <w:color w:val="000000"/>
        </w:rPr>
        <w:t>(  ) อื่น ๆ ................................................................................................................</w:t>
      </w:r>
    </w:p>
    <w:p>
      <w:pPr>
        <w:spacing w:after="160"/>
      </w:pPr>
      <w:r>
        <w:rPr>
          <w:rFonts w:ascii="Tahoma" w:hAnsi="Tahoma" w:eastAsia="Tahoma" w:cs="Tahoma"/>
          <w:color w:val="000000"/>
        </w:rPr>
        <w:t>ลงชื่อ .......................................................... อาจารย์ที่ปรึกษา</w:t>
      </w:r>
    </w:p>
    <w:p>
      <w:pPr>
        <w:spacing w:after="100"/>
      </w:pPr>
      <w:r>
        <w:rPr>
          <w:rFonts w:ascii="Tahoma" w:hAnsi="Tahoma" w:eastAsia="Tahoma" w:cs="Tahoma"/>
          <w:color w:val="000000"/>
        </w:rPr>
        <w:t>วันที่ ..........................................................</w:t>
      </w:r>
    </w:p>
    <w:sectPr w:rsidR="00FC693F" w:rsidRPr="0006063C" w:rsidSect="00034616">
      <w:footerReference w:type="default" r:id="rId9"/>
      <w:pgSz w:w="11909" w:h="16834"/>
      <w:pgMar w:top="1080" w:right="1224" w:bottom="1037" w:left="1224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Tahoma" w:hAnsi="Tahom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Tahoma" w:hAnsi="Tahoma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ahoma" w:hAnsi="Tahoma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เค้าโครงโครงงานคอมพิวเตอร์ ระบบจัดการห้องพักโรงแรมผ่านเว็บสำหรับพนักงาน</dc:title>
  <dc:subject>Hotel room management project proposal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