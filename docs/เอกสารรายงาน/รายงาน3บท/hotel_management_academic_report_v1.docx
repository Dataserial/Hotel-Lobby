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 w:before="1500"/>
        <w:jc w:val="center"/>
      </w:pPr>
      <w:r>
        <w:rPr>
          <w:rFonts w:ascii="Tahoma" w:hAnsi="Tahoma" w:eastAsia="Tahoma" w:cs="Tahoma"/>
          <w:b w:val="0"/>
          <w:color w:val="000000"/>
        </w:rPr>
        <w:t>เค้าโครงโครงงานคอมพิวเตอร์</w:t>
      </w:r>
    </w:p>
    <w:p>
      <w:pPr>
        <w:pStyle w:val="Title"/>
        <w:jc w:val="center"/>
      </w:pPr>
      <w:r>
        <w:rPr>
          <w:rFonts w:ascii="Tahoma" w:hAnsi="Tahoma" w:eastAsia="Tahoma" w:cs="Tahoma"/>
          <w:color w:val="000000"/>
          <w:sz w:val="32"/>
        </w:rPr>
        <w:t>ระบบจัดการห้องพักโรงแรมผ่านเว็บสำหรับพนักงาน</w:t>
      </w:r>
    </w:p>
    <w:p>
      <w:pPr>
        <w:spacing w:after="1200" w:before="0"/>
        <w:jc w:val="center"/>
      </w:pPr>
      <w:r>
        <w:rPr>
          <w:rFonts w:ascii="Tahoma" w:hAnsi="Tahoma" w:eastAsia="Tahoma" w:cs="Tahoma"/>
          <w:b w:val="0"/>
          <w:color w:val="000000"/>
        </w:rPr>
        <w:t>Web Based Hotel Room Management System for Hotel Staff</w:t>
      </w:r>
    </w:p>
    <w:p>
      <w:pPr>
        <w:spacing w:after="300" w:before="0"/>
        <w:jc w:val="center"/>
      </w:pPr>
      <w:r>
        <w:rPr>
          <w:rFonts w:ascii="Tahoma" w:hAnsi="Tahoma" w:eastAsia="Tahoma" w:cs="Tahoma"/>
          <w:b w:val="0"/>
          <w:color w:val="000000"/>
        </w:rPr>
        <w:t>โดย</w:t>
      </w:r>
    </w:p>
    <w:p>
      <w:pPr>
        <w:spacing w:after="160" w:before="0"/>
        <w:jc w:val="center"/>
      </w:pPr>
      <w:r>
        <w:rPr>
          <w:rFonts w:ascii="Tahoma" w:hAnsi="Tahoma" w:eastAsia="Tahoma" w:cs="Tahoma"/>
          <w:b w:val="0"/>
          <w:color w:val="000000"/>
        </w:rPr>
        <w:t>สมาชิก 1 ........................................................  รหัสประจำตัว ........................</w:t>
      </w:r>
    </w:p>
    <w:p>
      <w:pPr>
        <w:spacing w:after="160" w:before="0"/>
        <w:jc w:val="center"/>
      </w:pPr>
      <w:r>
        <w:rPr>
          <w:rFonts w:ascii="Tahoma" w:hAnsi="Tahoma" w:eastAsia="Tahoma" w:cs="Tahoma"/>
          <w:b w:val="0"/>
          <w:color w:val="000000"/>
        </w:rPr>
        <w:t>สมาชิก 2 ........................................................  รหัสประจำตัว ........................</w:t>
      </w:r>
    </w:p>
    <w:p>
      <w:pPr>
        <w:spacing w:after="160" w:before="0"/>
        <w:jc w:val="center"/>
      </w:pPr>
      <w:r>
        <w:rPr>
          <w:rFonts w:ascii="Tahoma" w:hAnsi="Tahoma" w:eastAsia="Tahoma" w:cs="Tahoma"/>
          <w:b w:val="0"/>
          <w:color w:val="000000"/>
        </w:rPr>
        <w:t>สมาชิก 3 ........................................................  รหัสประจำตัว ........................</w:t>
      </w:r>
    </w:p>
    <w:p>
      <w:pPr>
        <w:spacing w:after="160" w:before="0"/>
        <w:jc w:val="center"/>
      </w:pPr>
      <w:r>
        <w:rPr>
          <w:rFonts w:ascii="Tahoma" w:hAnsi="Tahoma" w:eastAsia="Tahoma" w:cs="Tahoma"/>
          <w:b w:val="0"/>
          <w:color w:val="000000"/>
        </w:rPr>
        <w:t>สมาชิก 4 ........................................................  รหัสประจำตัว ........................</w:t>
      </w:r>
    </w:p>
    <w:p>
      <w:pPr>
        <w:spacing w:after="160" w:before="0"/>
        <w:jc w:val="center"/>
      </w:pPr>
      <w:r>
        <w:rPr>
          <w:rFonts w:ascii="Tahoma" w:hAnsi="Tahoma" w:eastAsia="Tahoma" w:cs="Tahoma"/>
          <w:b w:val="0"/>
          <w:color w:val="000000"/>
        </w:rPr>
        <w:t>สมาชิก 5 ........................................................  รหัสประจำตัว ........................</w:t>
      </w:r>
    </w:p>
    <w:p>
      <w:pPr>
        <w:spacing w:after="1000" w:before="300"/>
        <w:jc w:val="center"/>
      </w:pPr>
      <w:r>
        <w:rPr>
          <w:rFonts w:ascii="Tahoma" w:hAnsi="Tahoma" w:eastAsia="Tahoma" w:cs="Tahoma"/>
          <w:b w:val="0"/>
          <w:color w:val="000000"/>
        </w:rPr>
        <w:t>อาจารย์ที่ปรึกษา ........................................................</w:t>
      </w:r>
    </w:p>
    <w:p>
      <w:pPr>
        <w:spacing w:after="120" w:before="0"/>
        <w:jc w:val="center"/>
      </w:pPr>
      <w:r>
        <w:rPr>
          <w:rFonts w:ascii="Tahoma" w:hAnsi="Tahoma" w:eastAsia="Tahoma" w:cs="Tahoma"/>
          <w:b w:val="0"/>
          <w:color w:val="000000"/>
        </w:rPr>
        <w:t>รายงานนี้เป็นส่วนหนึ่งของการศึกษาวิชา ........................................................</w:t>
      </w:r>
    </w:p>
    <w:p>
      <w:pPr>
        <w:spacing w:after="120" w:before="0"/>
        <w:jc w:val="center"/>
      </w:pPr>
      <w:r>
        <w:rPr>
          <w:rFonts w:ascii="Tahoma" w:hAnsi="Tahoma" w:eastAsia="Tahoma" w:cs="Tahoma"/>
          <w:b w:val="0"/>
          <w:color w:val="000000"/>
        </w:rPr>
        <w:t>ภาคเรียนที่ ........ ปีการศึกษา ........</w:t>
      </w:r>
    </w:p>
    <w:p>
      <w:pPr>
        <w:spacing w:after="120" w:before="0"/>
        <w:jc w:val="center"/>
      </w:pPr>
      <w:r>
        <w:rPr>
          <w:rFonts w:ascii="Tahoma" w:hAnsi="Tahoma" w:eastAsia="Tahoma" w:cs="Tahoma"/>
          <w:b w:val="0"/>
          <w:color w:val="000000"/>
        </w:rPr>
        <w:t>สาขาวิชา ............................... คณะ/วิทยาลัย ...............................</w:t>
      </w:r>
    </w:p>
    <w:p>
      <w:pPr>
        <w:spacing w:after="120" w:before="0"/>
        <w:jc w:val="center"/>
      </w:pPr>
      <w:r>
        <w:rPr>
          <w:rFonts w:ascii="Tahoma" w:hAnsi="Tahoma" w:eastAsia="Tahoma" w:cs="Tahoma"/>
          <w:b w:val="0"/>
          <w:color w:val="000000"/>
        </w:rPr>
        <w:t>มหาวิทยาลัย ........................................................</w:t>
      </w:r>
    </w:p>
    <w:p>
      <w:pPr>
        <w:spacing w:after="120" w:before="0"/>
        <w:jc w:val="center"/>
      </w:pPr>
      <w:r>
        <w:rPr>
          <w:rFonts w:ascii="Tahoma" w:hAnsi="Tahoma" w:eastAsia="Tahoma" w:cs="Tahoma"/>
          <w:b w:val="0"/>
          <w:color w:val="000000"/>
        </w:rPr>
        <w:t>(เดือน ................ พ.ศ. ........)</w:t>
      </w:r>
    </w:p>
    <w:p>
      <w:r>
        <w:br w:type="page"/>
      </w:r>
    </w:p>
    <w:p>
      <w:pPr>
        <w:spacing w:after="80" w:before="0"/>
        <w:jc w:val="right"/>
      </w:pPr>
      <w:r>
        <w:rPr>
          <w:rFonts w:ascii="Tahoma" w:hAnsi="Tahoma" w:eastAsia="Tahoma" w:cs="Tahoma"/>
          <w:b w:val="0"/>
          <w:color w:val="000000"/>
        </w:rPr>
        <w:t>ก</w:t>
      </w:r>
    </w:p>
    <w:p>
      <w:pPr>
        <w:keepNext/>
        <w:spacing w:after="280" w:before="0"/>
        <w:jc w:val="center"/>
      </w:pPr>
      <w:r>
        <w:rPr>
          <w:rFonts w:ascii="Tahoma" w:hAnsi="Tahoma" w:eastAsia="Tahoma" w:cs="Tahoma"/>
          <w:b/>
          <w:color w:val="000000"/>
        </w:rPr>
        <w:t>บทคัดย่อ</w:t>
      </w:r>
    </w:p>
    <w:p>
      <w:pPr>
        <w:spacing w:after="120" w:before="0"/>
        <w:ind w:firstLine="288"/>
      </w:pPr>
      <w:r>
        <w:rPr>
          <w:rFonts w:ascii="Tahoma" w:hAnsi="Tahoma" w:eastAsia="Tahoma" w:cs="Tahoma"/>
          <w:b w:val="0"/>
          <w:color w:val="000000"/>
        </w:rPr>
        <w:t>รายงานฉบับนี้มีวัตถุประสงค์เพื่อศึกษา วิเคราะห์ และสังเคราะห์แนวทางออกแบบระบบจัดการห้องพักโรงแรมผ่านเว็บสำหรับพนักงาน โดยเน้นงานส่วนหน้า ได้แก่ การจัดการประเภทห้อง ห้องพัก ผู้เข้าพัก การจอง การเช็กอิน การเช็กเอาต์ และการบันทึกสถานะชำระเงิน ปัญหาที่ต้องควบคุมเป็นพิเศษคือการจองช่วงวันที่ทับซ้อน ความสอดคล้องของสถานะ และสิทธิ์การเข้าถึงข้อมูล</w:t>
      </w:r>
    </w:p>
    <w:p>
      <w:pPr>
        <w:spacing w:after="120" w:before="0"/>
        <w:ind w:firstLine="288"/>
      </w:pPr>
      <w:r>
        <w:rPr>
          <w:rFonts w:ascii="Tahoma" w:hAnsi="Tahoma" w:eastAsia="Tahoma" w:cs="Tahoma"/>
          <w:b w:val="0"/>
          <w:color w:val="000000"/>
        </w:rPr>
        <w:t>การศึกษานำแผนพัฒนา Web App ระบบจัดการห้องโรงแรมที่ได้รับมาแยกเป็นข้อกำหนด MVP แล้วเปรียบเทียบกับงานศึกษาด้านระบบจองและงานส่วนหน้าโรงแรม รวมถึงเอกสารด้านความถูกต้องของข้อมูลและความปลอดภัย API ผลการสังเคราะห์เป็นแบบระบบที่มีผู้ใช้สองบทบาท คือ Admin และ Receptionist โครงสร้างข้อมูลหลักหกกลุ่ม เส้นทางงานตั้งแต่ค้นห้องว่างจนเช็กเอาต์ และ Public Availability API ซึ่งคืนข้อมูลห้องโดยไม่เปิดเผยข้อมูลผู้เข้าพัก</w:t>
      </w:r>
    </w:p>
    <w:p>
      <w:pPr>
        <w:spacing w:after="120" w:before="0"/>
        <w:ind w:firstLine="288"/>
      </w:pPr>
      <w:r>
        <w:rPr>
          <w:rFonts w:ascii="Tahoma" w:hAnsi="Tahoma" w:eastAsia="Tahoma" w:cs="Tahoma"/>
          <w:b w:val="0"/>
          <w:color w:val="000000"/>
        </w:rPr>
        <w:t>ข้อเสนอการพัฒนาแบ่งเป็นห้าระยะ ได้แก่ วิเคราะห์และออกแบบ วางระบบ พัฒนาโมดูลหลัก พัฒนางานหน้าเคาน์เตอร์ และทดสอบพร้อมสาธิต เกณฑ์ประเมินครอบคลุมสิทธิ์ผู้ใช้ การจองซ้อน สถานะการจอง/ห้อง/การชำระเงิน และการเรียก API จากภายนอก ทั้งนี้เอกสารต้นทางเป็นแผนงาน ยังไม่มีผลพัฒนาหรือผลทดสอบจริง รายงานจึงสรุปแนวทางและเกณฑ์ตรวจรับ ไม่รายงานผลสำเร็จที่ยังไม่มีหลักฐาน</w:t>
      </w:r>
    </w:p>
    <w:p>
      <w:pPr>
        <w:spacing w:after="120" w:before="360"/>
      </w:pPr>
      <w:r>
        <w:rPr>
          <w:rFonts w:ascii="Tahoma" w:hAnsi="Tahoma" w:eastAsia="Tahoma" w:cs="Tahoma"/>
          <w:b w:val="0"/>
          <w:color w:val="000000"/>
        </w:rPr>
        <w:t>คำสำคัญ: ระบบจัดการโรงแรม, การจองห้องพัก, งานส่วนหน้า, การป้องกันจองซ้อน, เว็บแอปพลิเคชัน</w:t>
      </w:r>
    </w:p>
    <w:p>
      <w:r>
        <w:br w:type="page"/>
      </w:r>
    </w:p>
    <w:p>
      <w:pPr>
        <w:spacing w:after="80" w:before="0"/>
        <w:jc w:val="right"/>
      </w:pPr>
      <w:r>
        <w:rPr>
          <w:rFonts w:ascii="Tahoma" w:hAnsi="Tahoma" w:eastAsia="Tahoma" w:cs="Tahoma"/>
          <w:b w:val="0"/>
          <w:color w:val="000000"/>
        </w:rPr>
        <w:t>ข</w:t>
      </w:r>
    </w:p>
    <w:p>
      <w:pPr>
        <w:keepNext/>
        <w:spacing w:after="280" w:before="0"/>
        <w:jc w:val="center"/>
      </w:pPr>
      <w:r>
        <w:rPr>
          <w:rFonts w:ascii="Tahoma" w:hAnsi="Tahoma" w:eastAsia="Tahoma" w:cs="Tahoma"/>
          <w:b/>
          <w:color w:val="000000"/>
        </w:rPr>
        <w:t>คำนำ</w:t>
      </w:r>
    </w:p>
    <w:p>
      <w:pPr>
        <w:spacing w:after="120" w:before="0"/>
        <w:ind w:firstLine="288"/>
      </w:pPr>
      <w:r>
        <w:rPr>
          <w:rFonts w:ascii="Tahoma" w:hAnsi="Tahoma" w:eastAsia="Tahoma" w:cs="Tahoma"/>
          <w:b w:val="0"/>
          <w:color w:val="000000"/>
        </w:rPr>
        <w:t>รายงานฉบับนี้จัดทำขึ้นเพื่อเรียบเรียงปัญหา ขอบเขต และแนวทางออกแบบระบบจัดการห้องพักโรงแรมผ่านเว็บ โดยยึดงานที่พนักงานโรงแรมต้องใช้ในแต่ละวัน ได้แก่ การค้นหาห้องว่าง การบันทึกผู้เข้าพักและการจอง การเช็กอิน การเช็กเอาต์ และการตรวจสถานะห้อง</w:t>
      </w:r>
    </w:p>
    <w:p>
      <w:pPr>
        <w:spacing w:after="120" w:before="0"/>
        <w:ind w:firstLine="288"/>
      </w:pPr>
      <w:r>
        <w:rPr>
          <w:rFonts w:ascii="Tahoma" w:hAnsi="Tahoma" w:eastAsia="Tahoma" w:cs="Tahoma"/>
          <w:b w:val="0"/>
          <w:color w:val="000000"/>
        </w:rPr>
        <w:t>เนื้อหาแบ่งเป็นสามบท บทที่ 1 อธิบายที่มา จุดประสงค์ ขอบเขต และประโยชน์ที่คาดว่าจะได้รับ บทที่ 2 ทบทวนแนวคิดที่เกี่ยวข้องและสังเคราะห์เป็นโครงสร้างระบบ กติกาทางธุรกิจ และแนวทางทดสอบ บทที่ 3 สรุปผลการศึกษา แผนนำไปใช้ และข้อจำกัดของข้อมูลที่มีอยู่</w:t>
      </w:r>
    </w:p>
    <w:p>
      <w:pPr>
        <w:spacing w:after="120" w:before="0"/>
        <w:ind w:firstLine="288"/>
      </w:pPr>
      <w:r>
        <w:rPr>
          <w:rFonts w:ascii="Tahoma" w:hAnsi="Tahoma" w:eastAsia="Tahoma" w:cs="Tahoma"/>
          <w:b w:val="0"/>
          <w:color w:val="000000"/>
        </w:rPr>
        <w:t>ก่อนส่งรายงานฉบับสมบูรณ์ ผู้จัดทำควรยืนยันรายชื่อสมาชิก ระยะเวลาดำเนินงาน และทางเลือกเทคโนโลยีให้ตรงกับการพัฒนาจริง เพื่อให้เนื้อหาและหลักฐานประกอบสอดคล้องกัน</w:t>
      </w:r>
    </w:p>
    <w:p>
      <w:pPr>
        <w:spacing w:after="120" w:before="800"/>
        <w:jc w:val="right"/>
      </w:pPr>
      <w:r>
        <w:rPr>
          <w:rFonts w:ascii="Tahoma" w:hAnsi="Tahoma" w:eastAsia="Tahoma" w:cs="Tahoma"/>
          <w:b w:val="0"/>
          <w:color w:val="000000"/>
        </w:rPr>
        <w:t>ผู้จัดทำ</w:t>
      </w:r>
    </w:p>
    <w:p>
      <w:pPr>
        <w:spacing w:after="120" w:before="0"/>
        <w:jc w:val="right"/>
      </w:pPr>
      <w:r>
        <w:rPr>
          <w:rFonts w:ascii="Tahoma" w:hAnsi="Tahoma" w:eastAsia="Tahoma" w:cs="Tahoma"/>
          <w:b w:val="0"/>
          <w:color w:val="000000"/>
        </w:rPr>
        <w:t>........................................................</w:t>
      </w:r>
    </w:p>
    <w:p>
      <w:pPr>
        <w:spacing w:after="120" w:before="500"/>
        <w:jc w:val="right"/>
      </w:pPr>
      <w:r>
        <w:rPr>
          <w:rFonts w:ascii="Tahoma" w:hAnsi="Tahoma" w:eastAsia="Tahoma" w:cs="Tahoma"/>
          <w:b w:val="0"/>
          <w:color w:val="000000"/>
        </w:rPr>
        <w:t>วันที่ ........................................................</w:t>
      </w:r>
    </w:p>
    <w:p>
      <w:r>
        <w:br w:type="page"/>
      </w:r>
    </w:p>
    <w:p>
      <w:pPr>
        <w:spacing w:after="80" w:before="0"/>
        <w:jc w:val="right"/>
      </w:pPr>
      <w:r>
        <w:rPr>
          <w:rFonts w:ascii="Tahoma" w:hAnsi="Tahoma" w:eastAsia="Tahoma" w:cs="Tahoma"/>
          <w:b w:val="0"/>
          <w:color w:val="000000"/>
        </w:rPr>
        <w:t>ค</w:t>
      </w:r>
    </w:p>
    <w:p>
      <w:pPr>
        <w:keepNext/>
        <w:spacing w:after="280" w:before="0"/>
        <w:jc w:val="center"/>
      </w:pPr>
      <w:r>
        <w:rPr>
          <w:rFonts w:ascii="Tahoma" w:hAnsi="Tahoma" w:eastAsia="Tahoma" w:cs="Tahoma"/>
          <w:b/>
          <w:color w:val="000000"/>
        </w:rPr>
        <w:t>สารบัญ</w:t>
      </w:r>
    </w:p>
    <w:p>
      <w:pPr>
        <w:tabs>
          <w:tab w:pos="9000" w:val="left"/>
        </w:tabs>
        <w:spacing w:after="120"/>
      </w:pPr>
      <w:r>
        <w:rPr>
          <w:rFonts w:ascii="Tahoma" w:hAnsi="Tahoma" w:eastAsia="Tahoma" w:cs="Tahoma"/>
          <w:color w:val="000000"/>
        </w:rPr>
        <w:t>บทคัดย่อ</w:t>
      </w:r>
      <w:r>
        <w:rPr>
          <w:rFonts w:ascii="Tahoma" w:hAnsi="Tahoma" w:eastAsia="Tahoma" w:cs="Tahoma"/>
          <w:color w:val="000000"/>
        </w:rPr>
        <w:tab/>
        <w:t>ก</w:t>
      </w:r>
    </w:p>
    <w:p>
      <w:pPr>
        <w:tabs>
          <w:tab w:pos="9000" w:val="left"/>
        </w:tabs>
        <w:spacing w:after="120"/>
      </w:pPr>
      <w:r>
        <w:rPr>
          <w:rFonts w:ascii="Tahoma" w:hAnsi="Tahoma" w:eastAsia="Tahoma" w:cs="Tahoma"/>
          <w:color w:val="000000"/>
        </w:rPr>
        <w:t>คำนำ</w:t>
      </w:r>
      <w:r>
        <w:rPr>
          <w:rFonts w:ascii="Tahoma" w:hAnsi="Tahoma" w:eastAsia="Tahoma" w:cs="Tahoma"/>
          <w:color w:val="000000"/>
        </w:rPr>
        <w:tab/>
        <w:t>ข</w:t>
      </w:r>
    </w:p>
    <w:p>
      <w:pPr>
        <w:tabs>
          <w:tab w:pos="9000" w:val="left"/>
        </w:tabs>
        <w:spacing w:after="120"/>
      </w:pPr>
      <w:r>
        <w:rPr>
          <w:rFonts w:ascii="Tahoma" w:hAnsi="Tahoma" w:eastAsia="Tahoma" w:cs="Tahoma"/>
          <w:color w:val="000000"/>
        </w:rPr>
        <w:t>สารบัญ</w:t>
      </w:r>
      <w:r>
        <w:rPr>
          <w:rFonts w:ascii="Tahoma" w:hAnsi="Tahoma" w:eastAsia="Tahoma" w:cs="Tahoma"/>
          <w:color w:val="000000"/>
        </w:rPr>
        <w:tab/>
        <w:t>ค</w:t>
      </w:r>
    </w:p>
    <w:p>
      <w:pPr>
        <w:tabs>
          <w:tab w:pos="9000" w:val="left"/>
        </w:tabs>
        <w:spacing w:after="120"/>
      </w:pPr>
      <w:r>
        <w:rPr>
          <w:rFonts w:ascii="Tahoma" w:hAnsi="Tahoma" w:eastAsia="Tahoma" w:cs="Tahoma"/>
          <w:color w:val="000000"/>
        </w:rPr>
        <w:t>สารบัญภาพ</w:t>
      </w:r>
      <w:r>
        <w:rPr>
          <w:rFonts w:ascii="Tahoma" w:hAnsi="Tahoma" w:eastAsia="Tahoma" w:cs="Tahoma"/>
          <w:color w:val="000000"/>
        </w:rPr>
        <w:tab/>
        <w:t>ง</w:t>
      </w:r>
    </w:p>
    <w:p>
      <w:pPr>
        <w:tabs>
          <w:tab w:pos="9000" w:val="left"/>
        </w:tabs>
        <w:spacing w:after="120"/>
      </w:pPr>
      <w:r>
        <w:rPr>
          <w:rFonts w:ascii="Tahoma" w:hAnsi="Tahoma" w:eastAsia="Tahoma" w:cs="Tahoma"/>
          <w:color w:val="000000"/>
        </w:rPr>
        <w:t>บทที่ 1 บทนำ</w:t>
      </w:r>
      <w:r>
        <w:rPr>
          <w:rFonts w:ascii="Tahoma" w:hAnsi="Tahoma" w:eastAsia="Tahoma" w:cs="Tahoma"/>
          <w:color w:val="000000"/>
        </w:rPr>
        <w:tab/>
        <w:t>1-2</w:t>
      </w:r>
    </w:p>
    <w:p>
      <w:pPr>
        <w:tabs>
          <w:tab w:pos="9000" w:val="left"/>
        </w:tabs>
        <w:spacing w:after="120"/>
        <w:ind w:left="360"/>
      </w:pPr>
      <w:r>
        <w:rPr>
          <w:rFonts w:ascii="Tahoma" w:hAnsi="Tahoma" w:eastAsia="Tahoma" w:cs="Tahoma"/>
          <w:color w:val="000000"/>
        </w:rPr>
        <w:t>1.1 ที่มาและความสำคัญ</w:t>
      </w:r>
      <w:r>
        <w:rPr>
          <w:rFonts w:ascii="Tahoma" w:hAnsi="Tahoma" w:eastAsia="Tahoma" w:cs="Tahoma"/>
          <w:color w:val="000000"/>
        </w:rPr>
        <w:tab/>
        <w:t>1</w:t>
      </w:r>
    </w:p>
    <w:p>
      <w:pPr>
        <w:tabs>
          <w:tab w:pos="9000" w:val="left"/>
        </w:tabs>
        <w:spacing w:after="120"/>
        <w:ind w:left="360"/>
      </w:pPr>
      <w:r>
        <w:rPr>
          <w:rFonts w:ascii="Tahoma" w:hAnsi="Tahoma" w:eastAsia="Tahoma" w:cs="Tahoma"/>
          <w:color w:val="000000"/>
        </w:rPr>
        <w:t>1.2 จุดประสงค์ของการศึกษา</w:t>
      </w:r>
      <w:r>
        <w:rPr>
          <w:rFonts w:ascii="Tahoma" w:hAnsi="Tahoma" w:eastAsia="Tahoma" w:cs="Tahoma"/>
          <w:color w:val="000000"/>
        </w:rPr>
        <w:tab/>
        <w:t>1</w:t>
      </w:r>
    </w:p>
    <w:p>
      <w:pPr>
        <w:tabs>
          <w:tab w:pos="9000" w:val="left"/>
        </w:tabs>
        <w:spacing w:after="120"/>
        <w:ind w:left="360"/>
      </w:pPr>
      <w:r>
        <w:rPr>
          <w:rFonts w:ascii="Tahoma" w:hAnsi="Tahoma" w:eastAsia="Tahoma" w:cs="Tahoma"/>
          <w:color w:val="000000"/>
        </w:rPr>
        <w:t>1.3 ขอบเขตของการศึกษา</w:t>
      </w:r>
      <w:r>
        <w:rPr>
          <w:rFonts w:ascii="Tahoma" w:hAnsi="Tahoma" w:eastAsia="Tahoma" w:cs="Tahoma"/>
          <w:color w:val="000000"/>
        </w:rPr>
        <w:tab/>
        <w:t>2</w:t>
      </w:r>
    </w:p>
    <w:p>
      <w:pPr>
        <w:tabs>
          <w:tab w:pos="9000" w:val="left"/>
        </w:tabs>
        <w:spacing w:after="120"/>
        <w:ind w:left="360"/>
      </w:pPr>
      <w:r>
        <w:rPr>
          <w:rFonts w:ascii="Tahoma" w:hAnsi="Tahoma" w:eastAsia="Tahoma" w:cs="Tahoma"/>
          <w:color w:val="000000"/>
        </w:rPr>
        <w:t>1.4 ประโยชน์ที่คาดว่าจะได้รับ</w:t>
      </w:r>
      <w:r>
        <w:rPr>
          <w:rFonts w:ascii="Tahoma" w:hAnsi="Tahoma" w:eastAsia="Tahoma" w:cs="Tahoma"/>
          <w:color w:val="000000"/>
        </w:rPr>
        <w:tab/>
        <w:t>2</w:t>
      </w:r>
    </w:p>
    <w:p>
      <w:pPr>
        <w:tabs>
          <w:tab w:pos="9000" w:val="left"/>
        </w:tabs>
        <w:spacing w:after="120"/>
      </w:pPr>
      <w:r>
        <w:rPr>
          <w:rFonts w:ascii="Tahoma" w:hAnsi="Tahoma" w:eastAsia="Tahoma" w:cs="Tahoma"/>
          <w:color w:val="000000"/>
        </w:rPr>
        <w:t>บทที่ 2 ทฤษฎีและงานวิจัยที่เกี่ยวข้อง</w:t>
      </w:r>
      <w:r>
        <w:rPr>
          <w:rFonts w:ascii="Tahoma" w:hAnsi="Tahoma" w:eastAsia="Tahoma" w:cs="Tahoma"/>
          <w:color w:val="000000"/>
        </w:rPr>
        <w:tab/>
        <w:t>3-6</w:t>
      </w:r>
    </w:p>
    <w:p>
      <w:pPr>
        <w:tabs>
          <w:tab w:pos="9000" w:val="left"/>
        </w:tabs>
        <w:spacing w:after="120"/>
        <w:ind w:left="360"/>
      </w:pPr>
      <w:r>
        <w:rPr>
          <w:rFonts w:ascii="Tahoma" w:hAnsi="Tahoma" w:eastAsia="Tahoma" w:cs="Tahoma"/>
          <w:color w:val="000000"/>
        </w:rPr>
        <w:t>2.1 งานที่เกี่ยวข้องแบบ 5W1H</w:t>
      </w:r>
      <w:r>
        <w:rPr>
          <w:rFonts w:ascii="Tahoma" w:hAnsi="Tahoma" w:eastAsia="Tahoma" w:cs="Tahoma"/>
          <w:color w:val="000000"/>
        </w:rPr>
        <w:tab/>
        <w:t>3</w:t>
      </w:r>
    </w:p>
    <w:p>
      <w:pPr>
        <w:tabs>
          <w:tab w:pos="9000" w:val="left"/>
        </w:tabs>
        <w:spacing w:after="120"/>
        <w:ind w:left="360"/>
      </w:pPr>
      <w:r>
        <w:rPr>
          <w:rFonts w:ascii="Tahoma" w:hAnsi="Tahoma" w:eastAsia="Tahoma" w:cs="Tahoma"/>
          <w:color w:val="000000"/>
        </w:rPr>
        <w:t>2.2 ทฤษฎีที่เกี่ยวข้อง</w:t>
      </w:r>
      <w:r>
        <w:rPr>
          <w:rFonts w:ascii="Tahoma" w:hAnsi="Tahoma" w:eastAsia="Tahoma" w:cs="Tahoma"/>
          <w:color w:val="000000"/>
        </w:rPr>
        <w:tab/>
        <w:t>3-5</w:t>
      </w:r>
    </w:p>
    <w:p>
      <w:pPr>
        <w:tabs>
          <w:tab w:pos="9000" w:val="left"/>
        </w:tabs>
        <w:spacing w:after="120"/>
        <w:ind w:left="360"/>
      </w:pPr>
      <w:r>
        <w:rPr>
          <w:rFonts w:ascii="Tahoma" w:hAnsi="Tahoma" w:eastAsia="Tahoma" w:cs="Tahoma"/>
          <w:color w:val="000000"/>
        </w:rPr>
        <w:t>2.3 การสังเคราะห์และแนวทางออกแบบ</w:t>
      </w:r>
      <w:r>
        <w:rPr>
          <w:rFonts w:ascii="Tahoma" w:hAnsi="Tahoma" w:eastAsia="Tahoma" w:cs="Tahoma"/>
          <w:color w:val="000000"/>
        </w:rPr>
        <w:tab/>
        <w:t>5-6</w:t>
      </w:r>
    </w:p>
    <w:p>
      <w:pPr>
        <w:tabs>
          <w:tab w:pos="9000" w:val="left"/>
        </w:tabs>
        <w:spacing w:after="120"/>
      </w:pPr>
      <w:r>
        <w:rPr>
          <w:rFonts w:ascii="Tahoma" w:hAnsi="Tahoma" w:eastAsia="Tahoma" w:cs="Tahoma"/>
          <w:color w:val="000000"/>
        </w:rPr>
        <w:t>บทที่ 3 สรุปผลการศึกษา</w:t>
      </w:r>
      <w:r>
        <w:rPr>
          <w:rFonts w:ascii="Tahoma" w:hAnsi="Tahoma" w:eastAsia="Tahoma" w:cs="Tahoma"/>
          <w:color w:val="000000"/>
        </w:rPr>
        <w:tab/>
        <w:t>7-8</w:t>
      </w:r>
    </w:p>
    <w:p>
      <w:pPr>
        <w:tabs>
          <w:tab w:pos="9000" w:val="left"/>
        </w:tabs>
        <w:spacing w:after="120"/>
        <w:ind w:left="360"/>
      </w:pPr>
      <w:r>
        <w:rPr>
          <w:rFonts w:ascii="Tahoma" w:hAnsi="Tahoma" w:eastAsia="Tahoma" w:cs="Tahoma"/>
          <w:color w:val="000000"/>
        </w:rPr>
        <w:t>3.1 สรุปผล</w:t>
      </w:r>
      <w:r>
        <w:rPr>
          <w:rFonts w:ascii="Tahoma" w:hAnsi="Tahoma" w:eastAsia="Tahoma" w:cs="Tahoma"/>
          <w:color w:val="000000"/>
        </w:rPr>
        <w:tab/>
        <w:t>7</w:t>
      </w:r>
    </w:p>
    <w:p>
      <w:pPr>
        <w:tabs>
          <w:tab w:pos="9000" w:val="left"/>
        </w:tabs>
        <w:spacing w:after="120"/>
        <w:ind w:left="360"/>
      </w:pPr>
      <w:r>
        <w:rPr>
          <w:rFonts w:ascii="Tahoma" w:hAnsi="Tahoma" w:eastAsia="Tahoma" w:cs="Tahoma"/>
          <w:color w:val="000000"/>
        </w:rPr>
        <w:t>3.2 แนวทางการนำไปใช้</w:t>
      </w:r>
      <w:r>
        <w:rPr>
          <w:rFonts w:ascii="Tahoma" w:hAnsi="Tahoma" w:eastAsia="Tahoma" w:cs="Tahoma"/>
          <w:color w:val="000000"/>
        </w:rPr>
        <w:tab/>
        <w:t>7</w:t>
      </w:r>
    </w:p>
    <w:p>
      <w:pPr>
        <w:tabs>
          <w:tab w:pos="9000" w:val="left"/>
        </w:tabs>
        <w:spacing w:after="120"/>
        <w:ind w:left="360"/>
      </w:pPr>
      <w:r>
        <w:rPr>
          <w:rFonts w:ascii="Tahoma" w:hAnsi="Tahoma" w:eastAsia="Tahoma" w:cs="Tahoma"/>
          <w:color w:val="000000"/>
        </w:rPr>
        <w:t>3.3 ข้อจำกัดและแนวทางพัฒนาต่อ</w:t>
      </w:r>
      <w:r>
        <w:rPr>
          <w:rFonts w:ascii="Tahoma" w:hAnsi="Tahoma" w:eastAsia="Tahoma" w:cs="Tahoma"/>
          <w:color w:val="000000"/>
        </w:rPr>
        <w:tab/>
        <w:t>8</w:t>
      </w:r>
    </w:p>
    <w:p>
      <w:pPr>
        <w:tabs>
          <w:tab w:pos="9000" w:val="left"/>
        </w:tabs>
        <w:spacing w:after="120"/>
      </w:pPr>
      <w:r>
        <w:rPr>
          <w:rFonts w:ascii="Tahoma" w:hAnsi="Tahoma" w:eastAsia="Tahoma" w:cs="Tahoma"/>
          <w:color w:val="000000"/>
        </w:rPr>
        <w:t>เอกสารอ้างอิง</w:t>
      </w:r>
      <w:r>
        <w:rPr>
          <w:rFonts w:ascii="Tahoma" w:hAnsi="Tahoma" w:eastAsia="Tahoma" w:cs="Tahoma"/>
          <w:color w:val="000000"/>
        </w:rPr>
        <w:tab/>
        <w:t>จ</w:t>
      </w:r>
    </w:p>
    <w:p>
      <w:pPr>
        <w:tabs>
          <w:tab w:pos="9000" w:val="left"/>
        </w:tabs>
        <w:spacing w:after="120"/>
      </w:pPr>
      <w:r>
        <w:rPr>
          <w:rFonts w:ascii="Tahoma" w:hAnsi="Tahoma" w:eastAsia="Tahoma" w:cs="Tahoma"/>
          <w:color w:val="000000"/>
        </w:rPr>
        <w:t>ใบรับรองโครงงาน</w:t>
      </w:r>
      <w:r>
        <w:rPr>
          <w:rFonts w:ascii="Tahoma" w:hAnsi="Tahoma" w:eastAsia="Tahoma" w:cs="Tahoma"/>
          <w:color w:val="000000"/>
        </w:rPr>
        <w:tab/>
        <w:t>ฉ</w:t>
      </w:r>
    </w:p>
    <w:p>
      <w:r>
        <w:br w:type="page"/>
      </w:r>
    </w:p>
    <w:p>
      <w:pPr>
        <w:spacing w:after="80" w:before="0"/>
        <w:jc w:val="right"/>
      </w:pPr>
      <w:r>
        <w:rPr>
          <w:rFonts w:ascii="Tahoma" w:hAnsi="Tahoma" w:eastAsia="Tahoma" w:cs="Tahoma"/>
          <w:b w:val="0"/>
          <w:color w:val="000000"/>
        </w:rPr>
        <w:t>ง</w:t>
      </w:r>
    </w:p>
    <w:p>
      <w:pPr>
        <w:keepNext/>
        <w:spacing w:after="280" w:before="0"/>
        <w:jc w:val="center"/>
      </w:pPr>
      <w:r>
        <w:rPr>
          <w:rFonts w:ascii="Tahoma" w:hAnsi="Tahoma" w:eastAsia="Tahoma" w:cs="Tahoma"/>
          <w:b/>
          <w:color w:val="000000"/>
        </w:rPr>
        <w:t>สารบัญภาพ</w:t>
      </w:r>
    </w:p>
    <w:p>
      <w:pPr>
        <w:tabs>
          <w:tab w:pos="9000" w:val="left"/>
        </w:tabs>
        <w:spacing w:after="120"/>
      </w:pPr>
      <w:r>
        <w:rPr>
          <w:rFonts w:ascii="Tahoma" w:hAnsi="Tahoma" w:eastAsia="Tahoma" w:cs="Tahoma"/>
          <w:color w:val="000000"/>
        </w:rPr>
        <w:t>ภาพที่ 1 สถาปัตยกรรมระบบจัดการห้องพักโรงแรมที่เสนอ</w:t>
      </w:r>
      <w:r>
        <w:rPr>
          <w:rFonts w:ascii="Tahoma" w:hAnsi="Tahoma" w:eastAsia="Tahoma" w:cs="Tahoma"/>
          <w:color w:val="000000"/>
        </w:rPr>
        <w:tab/>
        <w:t>1</w:t>
      </w:r>
    </w:p>
    <w:p>
      <w:pPr>
        <w:tabs>
          <w:tab w:pos="9000" w:val="left"/>
        </w:tabs>
        <w:spacing w:after="120"/>
      </w:pPr>
      <w:r>
        <w:rPr>
          <w:rFonts w:ascii="Tahoma" w:hAnsi="Tahoma" w:eastAsia="Tahoma" w:cs="Tahoma"/>
          <w:color w:val="000000"/>
        </w:rPr>
        <w:t>ภาพที่ 2 ลำดับงานการจองจนถึงเช็กเอาต์</w:t>
      </w:r>
      <w:r>
        <w:rPr>
          <w:rFonts w:ascii="Tahoma" w:hAnsi="Tahoma" w:eastAsia="Tahoma" w:cs="Tahoma"/>
          <w:color w:val="000000"/>
        </w:rPr>
        <w:tab/>
        <w:t>4</w:t>
      </w:r>
    </w:p>
    <w:p>
      <w:pPr>
        <w:tabs>
          <w:tab w:pos="9000" w:val="left"/>
        </w:tabs>
        <w:spacing w:after="120"/>
      </w:pPr>
      <w:r>
        <w:rPr>
          <w:rFonts w:ascii="Tahoma" w:hAnsi="Tahoma" w:eastAsia="Tahoma" w:cs="Tahoma"/>
          <w:color w:val="000000"/>
        </w:rPr>
        <w:t>ภาพที่ 3 แผนดำเนินงานห้าระยะ</w:t>
      </w:r>
      <w:r>
        <w:rPr>
          <w:rFonts w:ascii="Tahoma" w:hAnsi="Tahoma" w:eastAsia="Tahoma" w:cs="Tahoma"/>
          <w:color w:val="000000"/>
        </w:rPr>
        <w:tab/>
        <w:t>7</w:t>
      </w:r>
    </w:p>
    <w:p>
      <w:pPr>
        <w:sectPr>
          <w:pgSz w:w="11909" w:h="16834"/>
          <w:pgMar w:top="1123" w:right="1267" w:bottom="1037" w:left="1267" w:header="504" w:footer="547" w:gutter="0"/>
          <w:cols w:space="720"/>
          <w:docGrid w:linePitch="360"/>
        </w:sectPr>
      </w:pPr>
    </w:p>
    <w:p>
      <w:pPr>
        <w:spacing w:after="40" w:before="0"/>
        <w:jc w:val="center"/>
      </w:pPr>
      <w:r>
        <w:rPr>
          <w:rFonts w:ascii="Tahoma" w:hAnsi="Tahoma" w:eastAsia="Tahoma" w:cs="Tahoma"/>
          <w:b/>
          <w:color w:val="000000"/>
        </w:rPr>
        <w:t>บทที่ 1</w:t>
      </w:r>
    </w:p>
    <w:p>
      <w:pPr>
        <w:spacing w:after="340" w:before="0"/>
        <w:jc w:val="center"/>
      </w:pPr>
      <w:r>
        <w:rPr>
          <w:rFonts w:ascii="Tahoma" w:hAnsi="Tahoma" w:eastAsia="Tahoma" w:cs="Tahoma"/>
          <w:b/>
          <w:color w:val="000000"/>
        </w:rPr>
        <w:t>บทนำ</w:t>
      </w:r>
    </w:p>
    <w:p>
      <w:pPr>
        <w:pStyle w:val="Heading2"/>
      </w:pPr>
      <w:r>
        <w:rPr>
          <w:rFonts w:ascii="Tahoma" w:hAnsi="Tahoma" w:eastAsia="Tahoma" w:cs="Tahoma"/>
          <w:b/>
          <w:color w:val="000000"/>
        </w:rPr>
        <w:t>1.1 ที่มาและความสำคัญ</w:t>
      </w:r>
    </w:p>
    <w:p>
      <w:pPr>
        <w:spacing w:after="120" w:before="0"/>
        <w:ind w:firstLine="288"/>
      </w:pPr>
      <w:r>
        <w:rPr>
          <w:rFonts w:ascii="Tahoma" w:hAnsi="Tahoma" w:eastAsia="Tahoma" w:cs="Tahoma"/>
          <w:b w:val="0"/>
          <w:color w:val="000000"/>
        </w:rPr>
        <w:t>งานส่วนหน้าโรงแรมต้องใช้ข้อมูลหลายชุดร่วมกันในเวลาสั้น ตั้งแต่ประเภทและสถานะห้อง รายละเอียดผู้เข้าพัก ช่วงวันที่จอง ไปจนถึงการรับเข้าพักและออกจากที่พัก หากข้อมูลแยกกันหรือเปลี่ยนสถานะไม่พร้อมกัน พนักงานอาจให้ข้อมูลห้องว่างไม่ตรงกันหรือยืนยันการจองห้องเดียวกันในช่วงเวลาทับซ้อน</w:t>
      </w:r>
    </w:p>
    <w:p>
      <w:pPr>
        <w:spacing w:after="120" w:before="0"/>
        <w:ind w:firstLine="288"/>
      </w:pPr>
      <w:r>
        <w:rPr>
          <w:rFonts w:ascii="Tahoma" w:hAnsi="Tahoma" w:eastAsia="Tahoma" w:cs="Tahoma"/>
          <w:b w:val="0"/>
          <w:color w:val="000000"/>
        </w:rPr>
        <w:t>งานศึกษาของ Castillo และคณะ (2014) สำรวจพนักงานและผู้จัดการงานจอง/ส่วนหน้าจำนวน 100 คนจากโรงแรม 10 แห่งในจังหวัด Batangas ประเทศฟิลิปปินส์ พบว่าผู้ตอบเห็นความสำคัญของระบบคอมพิวเตอร์ต่อการจอง การลงทะเบียนผู้เข้าพัก และการติดตามสถานะห้อง [2] ผลดังกล่าวอธิบายบริบทของโรงแรมที่ศึกษา ไม่ใช่ผลประเมินระบบของโครงงานนี้</w:t>
      </w:r>
    </w:p>
    <w:p>
      <w:pPr>
        <w:spacing w:after="120" w:before="0"/>
        <w:ind w:firstLine="288"/>
      </w:pPr>
      <w:r>
        <w:rPr>
          <w:rFonts w:ascii="Tahoma" w:hAnsi="Tahoma" w:eastAsia="Tahoma" w:cs="Tahoma"/>
          <w:b w:val="0"/>
          <w:color w:val="000000"/>
        </w:rPr>
        <w:t>เอกสารแผนพัฒนาที่ได้รับกำหนดเป้าหมายเป็นเว็บแอปใช้งานจริงสำหรับพนักงานโรงแรมหนึ่งแห่ง มีบทบาท Admin และ Receptionist พร้อมฟังก์ชันจัดการห้อง ผู้เข้าพัก การจอง การเช็กอิน/เช็กเอาต์ การชำระเงินแบบบันทึกสถานะ และ API ค้นหาห้องว่าง [1] รายงานนี้นำข้อกำหนดดังกล่าวมาจัดระบบและกำหนดวิธีตรวจสอบก่อนการพัฒนา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496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6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  <w:jc w:val="center"/>
      </w:pPr>
      <w:r>
        <w:rPr>
          <w:rFonts w:ascii="Tahoma" w:hAnsi="Tahoma" w:eastAsia="Tahoma" w:cs="Tahoma"/>
          <w:b w:val="0"/>
          <w:color w:val="000000"/>
        </w:rPr>
        <w:t>ภาพที่ 1 สถาปัตยกรรมระบบจัดการห้องพักโรงแรมที่เสนอ</w:t>
      </w:r>
    </w:p>
    <w:p>
      <w:pPr>
        <w:spacing w:after="200" w:before="0"/>
        <w:jc w:val="center"/>
      </w:pPr>
      <w:r>
        <w:rPr>
          <w:rFonts w:ascii="Tahoma" w:hAnsi="Tahoma" w:eastAsia="Tahoma" w:cs="Tahoma"/>
          <w:b w:val="0"/>
          <w:color w:val="000000"/>
        </w:rPr>
        <w:t>ที่มา: สังเคราะห์จากเอกสารแผนพัฒนา [1]</w:t>
      </w:r>
    </w:p>
    <w:p>
      <w:pPr>
        <w:pStyle w:val="Heading2"/>
      </w:pPr>
      <w:r>
        <w:rPr>
          <w:rFonts w:ascii="Tahoma" w:hAnsi="Tahoma" w:eastAsia="Tahoma" w:cs="Tahoma"/>
          <w:b/>
          <w:color w:val="000000"/>
        </w:rPr>
        <w:t>1.2 จุดประสงค์ของการศึกษา</w:t>
      </w:r>
    </w:p>
    <w:p>
      <w:pPr>
        <w:spacing w:after="60" w:before="0"/>
      </w:pPr>
      <w:r>
        <w:rPr>
          <w:rFonts w:ascii="Tahoma" w:hAnsi="Tahoma" w:eastAsia="Tahoma" w:cs="Tahoma"/>
          <w:b w:val="0"/>
          <w:color w:val="000000"/>
        </w:rPr>
        <w:t>1. ศึกษาความต้องการและออกแบบขั้นตอนงานของ Admin กับ Receptionist</w:t>
      </w:r>
    </w:p>
    <w:p>
      <w:pPr>
        <w:spacing w:after="60" w:before="0"/>
      </w:pPr>
      <w:r>
        <w:rPr>
          <w:rFonts w:ascii="Tahoma" w:hAnsi="Tahoma" w:eastAsia="Tahoma" w:cs="Tahoma"/>
          <w:b w:val="0"/>
          <w:color w:val="000000"/>
        </w:rPr>
        <w:t>2. กำหนดโครงสร้างข้อมูลห้องพัก ผู้เข้าพัก การจอง และการชำระเงินที่สัมพันธ์กัน</w:t>
      </w:r>
    </w:p>
    <w:p>
      <w:pPr>
        <w:spacing w:after="60" w:before="0"/>
      </w:pPr>
      <w:r>
        <w:rPr>
          <w:rFonts w:ascii="Tahoma" w:hAnsi="Tahoma" w:eastAsia="Tahoma" w:cs="Tahoma"/>
          <w:b w:val="0"/>
          <w:color w:val="000000"/>
        </w:rPr>
        <w:t>3. เสนอแนวทางตรวจความว่างและป้องกันการจองช่วงวันที่ทับซ้อน</w:t>
      </w:r>
    </w:p>
    <w:p>
      <w:pPr>
        <w:spacing w:after="60" w:before="0"/>
      </w:pPr>
      <w:r>
        <w:rPr>
          <w:rFonts w:ascii="Tahoma" w:hAnsi="Tahoma" w:eastAsia="Tahoma" w:cs="Tahoma"/>
          <w:b w:val="0"/>
          <w:color w:val="000000"/>
        </w:rPr>
        <w:t>4. ออกแบบการเช็กอิน เช็กเอาต์ และการเปลี่ยนสถานะให้ตรวจสอบย้อนหลังได้</w:t>
      </w:r>
    </w:p>
    <w:p>
      <w:pPr>
        <w:spacing w:after="60" w:before="0"/>
      </w:pPr>
      <w:r>
        <w:rPr>
          <w:rFonts w:ascii="Tahoma" w:hAnsi="Tahoma" w:eastAsia="Tahoma" w:cs="Tahoma"/>
          <w:b w:val="0"/>
          <w:color w:val="000000"/>
        </w:rPr>
        <w:t>5. กำหนด Public Availability API และมาตรการไม่เปิดเผยข้อมูลส่วนบุคคล</w:t>
      </w:r>
    </w:p>
    <w:p>
      <w:pPr>
        <w:spacing w:after="60" w:before="0"/>
      </w:pPr>
      <w:r>
        <w:rPr>
          <w:rFonts w:ascii="Tahoma" w:hAnsi="Tahoma" w:eastAsia="Tahoma" w:cs="Tahoma"/>
          <w:b w:val="0"/>
          <w:color w:val="000000"/>
        </w:rPr>
        <w:t>6. กำหนดแผนทดสอบและหลักฐานที่ใช้ประเมินระบบต้นแบบ</w:t>
      </w:r>
    </w:p>
    <w:p>
      <w:pPr>
        <w:pStyle w:val="Heading2"/>
      </w:pPr>
      <w:r>
        <w:rPr>
          <w:rFonts w:ascii="Tahoma" w:hAnsi="Tahoma" w:eastAsia="Tahoma" w:cs="Tahoma"/>
          <w:b/>
          <w:color w:val="000000"/>
        </w:rPr>
        <w:t>1.3 ขอบเขตของการศึกษา</w:t>
      </w:r>
    </w:p>
    <w:p>
      <w:pPr>
        <w:spacing w:after="120" w:before="0"/>
      </w:pPr>
      <w:r>
        <w:rPr>
          <w:rFonts w:ascii="Tahoma" w:hAnsi="Tahoma" w:eastAsia="Tahoma" w:cs="Tahoma"/>
          <w:b w:val="0"/>
          <w:color w:val="000000"/>
        </w:rPr>
        <w:t>ขอบเขตจำกัดที่ระบบ MVP สำหรับโรงแรมหนึ่งแห่ง ผู้ใช้ Admin จัดการบัญชี ประเภทห้อง ห้องพัก ดูรายงาน และทำงานของ Receptionist ได้ ส่วน Receptionist ค้นหาห้อง จัดการผู้เข้าพัก สร้าง/แก้ไข/ยกเลิกการจอง และทำเช็กอิน/เช็กเอาต์ โดยไม่จัดการบัญชีหรือค่าระบบ [1]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6984"/>
      </w:tblGrid>
      <w:tr>
        <w:trPr>
          <w:tblHeader w:val="true"/>
          <w:cantSplit/>
        </w:trPr>
        <w:tc>
          <w:tcPr>
            <w:tcW w:type="dxa" w:w="2304"/>
            <w:shd w:fill="E9ECEF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rFonts w:ascii="Tahoma" w:hAnsi="Tahoma" w:eastAsia="Tahoma" w:cs="Tahoma"/>
                <w:b/>
                <w:color w:val="000000"/>
                <w:sz w:val="20"/>
              </w:rPr>
              <w:t>องค์ประกอบ</w:t>
            </w:r>
          </w:p>
        </w:tc>
        <w:tc>
          <w:tcPr>
            <w:tcW w:type="dxa" w:w="6984"/>
            <w:shd w:fill="E9ECEF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rFonts w:ascii="Tahoma" w:hAnsi="Tahoma" w:eastAsia="Tahoma" w:cs="Tahoma"/>
                <w:b/>
                <w:color w:val="000000"/>
                <w:sz w:val="20"/>
              </w:rPr>
              <w:t>ข้อมูล/ความสามารถใน MVP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Dashboard</w:t>
            </w:r>
          </w:p>
        </w:tc>
        <w:tc>
          <w:tcPr>
            <w:tcW w:type="dxa" w:w="6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จำนวนห้องว่าง ห้องมีผู้เข้าพัก การจองวันนี้ และเช็กเอาต์วันนี้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ข้อมูลหลัก</w:t>
            </w:r>
          </w:p>
        </w:tc>
        <w:tc>
          <w:tcPr>
            <w:tcW w:type="dxa" w:w="6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Room Type, Room, Guest และผู้ใช้สองบทบาท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การจองและเข้าพัก</w:t>
            </w:r>
          </w:p>
        </w:tc>
        <w:tc>
          <w:tcPr>
            <w:tcW w:type="dxa" w:w="6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ค้นหาช่วงวันที่ ป้องกันจองซ้อน เช็กอิน เช็กเอาต์ ยกเลิก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การเงิน</w:t>
            </w:r>
          </w:p>
        </w:tc>
        <w:tc>
          <w:tcPr>
            <w:tcW w:type="dxa" w:w="6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บันทึกยอด วิธีชำระ และสถานะชำระเงิน ไม่รับเงินจริงในระบบ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Public API</w:t>
            </w:r>
          </w:p>
        </w:tc>
        <w:tc>
          <w:tcPr>
            <w:tcW w:type="dxa" w:w="6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ค้นหาห้องว่างจากช่วงวันที่และจำนวนผู้พัก ไม่คืนข้อมูลผู้เข้าพัก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Tahoma" w:hAnsi="Tahoma" w:eastAsia="Tahoma" w:cs="Tahoma"/>
          <w:b w:val="0"/>
          <w:color w:val="000000"/>
        </w:rPr>
        <w:t>MVP ไม่รวม Payment Gateway ระบบแม่บ้านเต็มรูปแบบ การเชื่อม OTA ระบบหลายโรงแรม ระบบบัญชีเต็มรูปแบบ และแอปมือถือ Native [1]</w:t>
      </w:r>
    </w:p>
    <w:p>
      <w:pPr>
        <w:pStyle w:val="Heading2"/>
      </w:pPr>
      <w:r>
        <w:rPr>
          <w:rFonts w:ascii="Tahoma" w:hAnsi="Tahoma" w:eastAsia="Tahoma" w:cs="Tahoma"/>
          <w:b/>
          <w:color w:val="000000"/>
        </w:rPr>
        <w:t>1.4 ประโยชน์ที่คาดว่าจะได้รับ</w:t>
      </w:r>
    </w:p>
    <w:p>
      <w:pPr>
        <w:spacing w:after="60" w:before="0"/>
      </w:pPr>
      <w:r>
        <w:rPr>
          <w:rFonts w:ascii="Tahoma" w:hAnsi="Tahoma" w:eastAsia="Tahoma" w:cs="Tahoma"/>
          <w:b w:val="0"/>
          <w:color w:val="000000"/>
        </w:rPr>
        <w:t>1. พนักงานใช้ข้อมูลห้องและการจองจากแหล่งเดียวกัน ลดการตรวจหลายรายการด้วยมือ</w:t>
      </w:r>
    </w:p>
    <w:p>
      <w:pPr>
        <w:spacing w:after="60" w:before="0"/>
      </w:pPr>
      <w:r>
        <w:rPr>
          <w:rFonts w:ascii="Tahoma" w:hAnsi="Tahoma" w:eastAsia="Tahoma" w:cs="Tahoma"/>
          <w:b w:val="0"/>
          <w:color w:val="000000"/>
        </w:rPr>
        <w:t>2. มีขั้นตอนตรวจช่วงวันที่และสถานะก่อนยืนยันการจอง</w:t>
      </w:r>
    </w:p>
    <w:p>
      <w:pPr>
        <w:spacing w:after="60" w:before="0"/>
      </w:pPr>
      <w:r>
        <w:rPr>
          <w:rFonts w:ascii="Tahoma" w:hAnsi="Tahoma" w:eastAsia="Tahoma" w:cs="Tahoma"/>
          <w:b w:val="0"/>
          <w:color w:val="000000"/>
        </w:rPr>
        <w:t>3. ติดตามเส้นทางการจอง การเข้าพัก และสถานะชำระเงินได้ชัดเจนขึ้น</w:t>
      </w:r>
    </w:p>
    <w:p>
      <w:pPr>
        <w:spacing w:after="60" w:before="0"/>
      </w:pPr>
      <w:r>
        <w:rPr>
          <w:rFonts w:ascii="Tahoma" w:hAnsi="Tahoma" w:eastAsia="Tahoma" w:cs="Tahoma"/>
          <w:b w:val="0"/>
          <w:color w:val="000000"/>
        </w:rPr>
        <w:t>4. แยกสิทธิ์ผู้ดูแลและพนักงานหน้าเคาน์เตอร์ตามหน้าที่</w:t>
      </w:r>
    </w:p>
    <w:p>
      <w:pPr>
        <w:spacing w:after="60" w:before="0"/>
      </w:pPr>
      <w:r>
        <w:rPr>
          <w:rFonts w:ascii="Tahoma" w:hAnsi="Tahoma" w:eastAsia="Tahoma" w:cs="Tahoma"/>
          <w:b w:val="0"/>
          <w:color w:val="000000"/>
        </w:rPr>
        <w:t>5. ได้กรอบข้อมูลและ API สำหรับพัฒนาระบบต้นแบบและทดสอบกับไคลเอนต์ภายนอก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ahoma" w:hAnsi="Tahoma" w:eastAsia="Tahoma" w:cs="Tahoma"/>
          <w:b/>
          <w:color w:val="000000"/>
        </w:rPr>
        <w:t>บทที่ 2</w:t>
      </w:r>
    </w:p>
    <w:p>
      <w:pPr>
        <w:spacing w:after="340" w:before="0"/>
        <w:jc w:val="center"/>
      </w:pPr>
      <w:r>
        <w:rPr>
          <w:rFonts w:ascii="Tahoma" w:hAnsi="Tahoma" w:eastAsia="Tahoma" w:cs="Tahoma"/>
          <w:b/>
          <w:color w:val="000000"/>
        </w:rPr>
        <w:t>ทฤษฎีและงานวิจัยที่เกี่ยวข้อง</w:t>
      </w:r>
    </w:p>
    <w:p>
      <w:pPr>
        <w:pStyle w:val="Heading2"/>
      </w:pPr>
      <w:r>
        <w:rPr>
          <w:rFonts w:ascii="Tahoma" w:hAnsi="Tahoma" w:eastAsia="Tahoma" w:cs="Tahoma"/>
          <w:b/>
          <w:color w:val="000000"/>
        </w:rPr>
        <w:t>2.1 งานที่เกี่ยวข้องแบบ 5W1H</w:t>
      </w:r>
    </w:p>
    <w:p>
      <w:pPr>
        <w:spacing w:after="120" w:before="0"/>
        <w:ind w:firstLine="288"/>
      </w:pPr>
      <w:r>
        <w:rPr>
          <w:rFonts w:ascii="Tahoma" w:hAnsi="Tahoma" w:eastAsia="Tahoma" w:cs="Tahoma"/>
          <w:b w:val="0"/>
          <w:color w:val="000000"/>
        </w:rPr>
        <w:t>การวิเคราะห์ใช้กรอบ 5W1H เพื่อเชื่อมปัญหาหน้าเคาน์เตอร์กับความสามารถของระบบ ไม่ถือว่าข้อสังเคราะห์เป็นผลการทดลอง ประเด็นจากแผนพัฒนา [1] และงานศึกษา [2] สรุปได้ดังตารางที่ 1</w:t>
      </w:r>
    </w:p>
    <w:p>
      <w:pPr>
        <w:spacing w:after="80" w:before="0"/>
      </w:pPr>
      <w:r>
        <w:rPr>
          <w:rFonts w:ascii="Tahoma" w:hAnsi="Tahoma" w:eastAsia="Tahoma" w:cs="Tahoma"/>
          <w:b w:val="0"/>
          <w:color w:val="000000"/>
        </w:rPr>
        <w:t>ตารางที่ 1 การสังเคราะห์โจทย์ระบบจัดการห้องพักด้วย 5W1H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3384"/>
        <w:gridCol w:w="4968"/>
      </w:tblGrid>
      <w:tr>
        <w:trPr>
          <w:tblHeader w:val="true"/>
          <w:cantSplit/>
        </w:trPr>
        <w:tc>
          <w:tcPr>
            <w:tcW w:type="dxa" w:w="936"/>
            <w:shd w:fill="E9ECEF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rFonts w:ascii="Tahoma" w:hAnsi="Tahoma" w:eastAsia="Tahoma" w:cs="Tahoma"/>
                <w:b/>
                <w:color w:val="000000"/>
                <w:sz w:val="20"/>
              </w:rPr>
              <w:t>มิติ</w:t>
            </w:r>
          </w:p>
        </w:tc>
        <w:tc>
          <w:tcPr>
            <w:tcW w:type="dxa" w:w="3384"/>
            <w:shd w:fill="E9ECEF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rFonts w:ascii="Tahoma" w:hAnsi="Tahoma" w:eastAsia="Tahoma" w:cs="Tahoma"/>
                <w:b/>
                <w:color w:val="000000"/>
                <w:sz w:val="20"/>
              </w:rPr>
              <w:t>ประเด็นที่พบ</w:t>
            </w:r>
          </w:p>
        </w:tc>
        <w:tc>
          <w:tcPr>
            <w:tcW w:type="dxa" w:w="4968"/>
            <w:shd w:fill="E9ECEF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rFonts w:ascii="Tahoma" w:hAnsi="Tahoma" w:eastAsia="Tahoma" w:cs="Tahoma"/>
                <w:b/>
                <w:color w:val="000000"/>
                <w:sz w:val="20"/>
              </w:rPr>
              <w:t>นัยต่อระบบ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Who</w:t>
            </w:r>
          </w:p>
        </w:tc>
        <w:tc>
          <w:tcPr>
            <w:tcW w:type="dxa" w:w="33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Admin, Receptionist และผู้เข้าพัก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กำหนดสิทธิ์และข้อมูลที่แต่ละฝ่ายใช้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What</w:t>
            </w:r>
          </w:p>
        </w:tc>
        <w:tc>
          <w:tcPr>
            <w:tcW w:type="dxa" w:w="33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ห้อง ผู้เข้าพัก การจอง การเข้าพัก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รวมข้อมูลและสถานะในระบบเดียว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Why</w:t>
            </w:r>
          </w:p>
        </w:tc>
        <w:tc>
          <w:tcPr>
            <w:tcW w:type="dxa" w:w="33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ลดข้อผิดพลาดและเวลาค้นข้อมูล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ตรวจจองซ้อนและติดตามรายการ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Where</w:t>
            </w:r>
          </w:p>
        </w:tc>
        <w:tc>
          <w:tcPr>
            <w:tcW w:type="dxa" w:w="33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เว็บแอปภายในและ Public API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แยกคำขอภายในจากข้อมูลสาธารณะ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When</w:t>
            </w:r>
          </w:p>
        </w:tc>
        <w:tc>
          <w:tcPr>
            <w:tcW w:type="dxa" w:w="33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ตั้งแต่ค้นห้องก่อนจองจนเช็กเอาต์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ใช้ช่วงวันและสถานะที่ชัดเจน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How</w:t>
            </w:r>
          </w:p>
        </w:tc>
        <w:tc>
          <w:tcPr>
            <w:tcW w:type="dxa" w:w="33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Front-end, REST API, ฐานข้อมูล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ทดสอบกติกาทางธุรกิจที่บริการ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Tahoma" w:hAnsi="Tahoma" w:eastAsia="Tahoma" w:cs="Tahoma"/>
          <w:b/>
          <w:color w:val="000000"/>
        </w:rPr>
        <w:t>2.2 ทฤษฎีที่เกี่ยวข้อง</w:t>
      </w:r>
    </w:p>
    <w:p>
      <w:pPr>
        <w:pStyle w:val="Heading3"/>
      </w:pPr>
      <w:r>
        <w:rPr>
          <w:rFonts w:ascii="Tahoma" w:hAnsi="Tahoma" w:eastAsia="Tahoma" w:cs="Tahoma"/>
          <w:b/>
          <w:color w:val="000000"/>
        </w:rPr>
        <w:t>2.2.1 ระบบบริหารงานส่วนหน้าโรงแรม</w:t>
      </w:r>
    </w:p>
    <w:p>
      <w:pPr>
        <w:spacing w:after="120" w:before="0"/>
      </w:pPr>
      <w:r>
        <w:rPr>
          <w:rFonts w:ascii="Tahoma" w:hAnsi="Tahoma" w:eastAsia="Tahoma" w:cs="Tahoma"/>
          <w:b w:val="0"/>
          <w:color w:val="000000"/>
        </w:rPr>
        <w:t>ระบบบริหารงานโรงแรมหรือ PMS ช่วยให้ข้อมูลการจอง ห้องพัก และผู้เข้าพักสัมพันธ์กับงานส่วนหน้า ผู้ให้บริการ PMS อธิบายความสามารถด้านการจัดการการจองและการเช็กอิน/เช็กเอาต์ [3] อย่างไรก็ดีโครงงานนี้เลือกเพียงความสามารถที่จำเป็นต่อ MVP ไม่เทียบตัวเองกับระบบเชิงพาณิชย์เต็มรูปแบบ</w:t>
      </w:r>
    </w:p>
    <w:p>
      <w:pPr>
        <w:pStyle w:val="Heading3"/>
      </w:pPr>
      <w:r>
        <w:rPr>
          <w:rFonts w:ascii="Tahoma" w:hAnsi="Tahoma" w:eastAsia="Tahoma" w:cs="Tahoma"/>
          <w:b/>
          <w:color w:val="000000"/>
        </w:rPr>
        <w:t>2.2.2 แบบข้อมูลและความสัมพันธ์</w:t>
      </w:r>
    </w:p>
    <w:p>
      <w:pPr>
        <w:spacing w:after="120" w:before="0"/>
      </w:pPr>
      <w:r>
        <w:rPr>
          <w:rFonts w:ascii="Tahoma" w:hAnsi="Tahoma" w:eastAsia="Tahoma" w:cs="Tahoma"/>
          <w:b w:val="0"/>
          <w:color w:val="000000"/>
        </w:rPr>
        <w:t>กลุ่มข้อมูลหลักจากเอกสารแผนพัฒนามี users, roomTypes, rooms, guests, bookings และ payments ความสัมพันธ์สำคัญคือห้องพักอ้างประเภทห้อง การจองอ้างห้องและผู้เข้าพัก และรายการชำระเงินอ้างการจอง [1] รหัสห้องและอีเมลผู้ใช้ต้องไม่ซ้ำ ราคาและยอดชำระต้องไม่ติดลบ วันที่เช็กเอาต์ต้องมากกว่าวันเช็กอิน</w:t>
      </w:r>
    </w:p>
    <w:p>
      <w:pPr>
        <w:spacing w:after="80" w:before="0"/>
      </w:pPr>
      <w:r>
        <w:rPr>
          <w:rFonts w:ascii="Tahoma" w:hAnsi="Tahoma" w:eastAsia="Tahoma" w:cs="Tahoma"/>
          <w:b w:val="0"/>
          <w:color w:val="000000"/>
        </w:rPr>
        <w:t>ตารางที่ 2 ข้อมูลหลักที่ต้องออกแบบ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392"/>
        <w:gridCol w:w="3456"/>
      </w:tblGrid>
      <w:tr>
        <w:trPr>
          <w:tblHeader w:val="true"/>
          <w:cantSplit/>
        </w:trPr>
        <w:tc>
          <w:tcPr>
            <w:tcW w:type="dxa" w:w="1440"/>
            <w:shd w:fill="E9ECEF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rFonts w:ascii="Tahoma" w:hAnsi="Tahoma" w:eastAsia="Tahoma" w:cs="Tahoma"/>
                <w:b/>
                <w:color w:val="000000"/>
                <w:sz w:val="20"/>
              </w:rPr>
              <w:t>กลุ่มข้อมูล</w:t>
            </w:r>
          </w:p>
        </w:tc>
        <w:tc>
          <w:tcPr>
            <w:tcW w:type="dxa" w:w="4392"/>
            <w:shd w:fill="E9ECEF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rFonts w:ascii="Tahoma" w:hAnsi="Tahoma" w:eastAsia="Tahoma" w:cs="Tahoma"/>
                <w:b/>
                <w:color w:val="000000"/>
                <w:sz w:val="20"/>
              </w:rPr>
              <w:t>ฟิลด์หลัก</w:t>
            </w:r>
          </w:p>
        </w:tc>
        <w:tc>
          <w:tcPr>
            <w:tcW w:type="dxa" w:w="3456"/>
            <w:shd w:fill="E9ECEF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rFonts w:ascii="Tahoma" w:hAnsi="Tahoma" w:eastAsia="Tahoma" w:cs="Tahoma"/>
                <w:b/>
                <w:color w:val="000000"/>
                <w:sz w:val="20"/>
              </w:rPr>
              <w:t>กฎสำคัญ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users</w:t>
            </w:r>
          </w:p>
        </w:tc>
        <w:tc>
          <w:tcPr>
            <w:tcW w:type="dxa" w:w="43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name, email, passwordHash, role, active</w:t>
            </w:r>
          </w:p>
        </w:tc>
        <w:tc>
          <w:tcPr>
            <w:tcW w:type="dxa" w:w="34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email ไม่ซ้ำ; ไม่เก็บรหัสผ่านจริง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roomTypes</w:t>
            </w:r>
          </w:p>
        </w:tc>
        <w:tc>
          <w:tcPr>
            <w:tcW w:type="dxa" w:w="43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name, capacity, basePrice, amenities</w:t>
            </w:r>
          </w:p>
        </w:tc>
        <w:tc>
          <w:tcPr>
            <w:tcW w:type="dxa" w:w="34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ชื่อไม่ซ้ำ; ราคาไม่ติดลบ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rooms</w:t>
            </w:r>
          </w:p>
        </w:tc>
        <w:tc>
          <w:tcPr>
            <w:tcW w:type="dxa" w:w="43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roomNumber, floor, roomTypeId, status</w:t>
            </w:r>
          </w:p>
        </w:tc>
        <w:tc>
          <w:tcPr>
            <w:tcW w:type="dxa" w:w="34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หมายเลขไม่ซ้ำ; สถานะจำกัดค่า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guests</w:t>
            </w:r>
          </w:p>
        </w:tc>
        <w:tc>
          <w:tcPr>
            <w:tcW w:type="dxa" w:w="43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fullName, phone, email, documentNo</w:t>
            </w:r>
          </w:p>
        </w:tc>
        <w:tc>
          <w:tcPr>
            <w:tcW w:type="dxa" w:w="34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ค้นจากชื่อ โทรศัพท์ หรือเอกสาร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bookings</w:t>
            </w:r>
          </w:p>
        </w:tc>
        <w:tc>
          <w:tcPr>
            <w:tcW w:type="dxa" w:w="43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guestId, roomId, checkInDate, checkOutDate, status</w:t>
            </w:r>
          </w:p>
        </w:tc>
        <w:tc>
          <w:tcPr>
            <w:tcW w:type="dxa" w:w="34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วันออก &gt; วันเข้า; ไม่ทับซ้อน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payments</w:t>
            </w:r>
          </w:p>
        </w:tc>
        <w:tc>
          <w:tcPr>
            <w:tcW w:type="dxa" w:w="43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bookingId, amount, method, status, paidAt</w:t>
            </w:r>
          </w:p>
        </w:tc>
        <w:tc>
          <w:tcPr>
            <w:tcW w:type="dxa" w:w="34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ยอดไม่ติดลบ; เก็บสถานะพื้นฐาน</w:t>
            </w:r>
          </w:p>
        </w:tc>
      </w:tr>
    </w:tbl>
    <w:p>
      <w:pPr>
        <w:spacing w:after="40" w:before="0"/>
      </w:pPr>
    </w:p>
    <w:p>
      <w:pPr>
        <w:pStyle w:val="Heading3"/>
      </w:pPr>
      <w:r>
        <w:rPr>
          <w:rFonts w:ascii="Tahoma" w:hAnsi="Tahoma" w:eastAsia="Tahoma" w:cs="Tahoma"/>
          <w:b/>
          <w:color w:val="000000"/>
        </w:rPr>
        <w:t>2.2.3 การค้นห้องว่างและป้องกันจองซ้อน</w:t>
      </w:r>
    </w:p>
    <w:p>
      <w:pPr>
        <w:spacing w:after="120" w:before="0"/>
      </w:pPr>
      <w:r>
        <w:rPr>
          <w:rFonts w:ascii="Tahoma" w:hAnsi="Tahoma" w:eastAsia="Tahoma" w:cs="Tahoma"/>
          <w:b w:val="0"/>
          <w:color w:val="000000"/>
        </w:rPr>
        <w:t>กำหนดช่วงเข้าพักเป็น [วันเช็กอิน, วันเช็กเอาต์) เพื่อให้การเช็กเอาต์และเช็กอินในวันเดียวกันอยู่ติดกันได้ การจองใหม่ทับซ้อนรายการเดิมเมื่อวันเข้าใหม่ &lt; วันออกเดิม และวันออกใหม่ &gt; วันเข้าเดิม โดยตัดรายการที่ยกเลิกแล้วออกจากการคำนวณ [1] กฎนี้เป็นข้อเสนอเชิงออกแบบที่ต้องยืนยันกับโรงแรมกรณีศึกษา</w:t>
      </w:r>
    </w:p>
    <w:p>
      <w:pPr>
        <w:spacing w:after="120" w:before="0"/>
      </w:pPr>
      <w:r>
        <w:rPr>
          <w:rFonts w:ascii="Tahoma" w:hAnsi="Tahoma" w:eastAsia="Tahoma" w:cs="Tahoma"/>
          <w:b w:val="0"/>
          <w:color w:val="000000"/>
        </w:rPr>
        <w:t>การตรวจในหน้าจอก่อนบันทึกไม่เพียงพอเมื่อมีคำขอพร้อมกัน เอกสาร MongoDB ระบุว่าการเขียนเอกสารเดียวมี atomicity และการทำงานหลายเอกสารอาจใช้ transaction เพื่อรักษาความสอดคล้อง [4] วิธีป้องกันจองซ้อนที่เหมาะกับแบบข้อมูลจริงต้องเลือกและพิสูจน์ด้วย integration test โดยจำลองคำขอพร้อมกัน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3810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1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  <w:jc w:val="center"/>
      </w:pPr>
      <w:r>
        <w:rPr>
          <w:rFonts w:ascii="Tahoma" w:hAnsi="Tahoma" w:eastAsia="Tahoma" w:cs="Tahoma"/>
          <w:b w:val="0"/>
          <w:color w:val="000000"/>
        </w:rPr>
        <w:t>ภาพที่ 2 ลำดับงานการจองจนถึงเช็กเอาต์</w:t>
      </w:r>
    </w:p>
    <w:p>
      <w:pPr>
        <w:spacing w:after="200" w:before="0"/>
        <w:jc w:val="center"/>
      </w:pPr>
      <w:r>
        <w:rPr>
          <w:rFonts w:ascii="Tahoma" w:hAnsi="Tahoma" w:eastAsia="Tahoma" w:cs="Tahoma"/>
          <w:b w:val="0"/>
          <w:color w:val="000000"/>
        </w:rPr>
        <w:t>ที่มา: สังเคราะห์จากขั้นตอนงานในเอกสารแผนพัฒนา [1]</w:t>
      </w:r>
    </w:p>
    <w:p>
      <w:pPr>
        <w:pStyle w:val="Heading3"/>
      </w:pPr>
      <w:r>
        <w:rPr>
          <w:rFonts w:ascii="Tahoma" w:hAnsi="Tahoma" w:eastAsia="Tahoma" w:cs="Tahoma"/>
          <w:b/>
          <w:color w:val="000000"/>
        </w:rPr>
        <w:t>2.2.4 การยืนยันตัวตนและการกำหนดสิทธิ์</w:t>
      </w:r>
    </w:p>
    <w:p>
      <w:pPr>
        <w:spacing w:after="120" w:before="0"/>
      </w:pPr>
      <w:r>
        <w:rPr>
          <w:rFonts w:ascii="Tahoma" w:hAnsi="Tahoma" w:eastAsia="Tahoma" w:cs="Tahoma"/>
          <w:b w:val="0"/>
          <w:color w:val="000000"/>
        </w:rPr>
        <w:t>Authentication ตรวจว่าผู้ใช้เป็นใคร ส่วน Authorization ตรวจว่าดำเนินการใดได้ ระบบต้องตรวจสิทธิ์ที่ฝั่ง API ไม่พึ่งการซ่อนปุ่มบนหน้าจอ และต้องตรวจสิทธิ์ต่อรายการเมื่อ API รับรหัสห้อง การจอง หรือผู้เข้าพัก OWASP จัด Broken Object Level Authorization เป็นความเสี่ยงสำคัญของ API [5] รหัสผ่านต้องจัดเก็บด้วยอัลกอริทึมแฮชสำหรับรหัสผ่าน ไม่เก็บข้อความเดิม [6]</w:t>
      </w:r>
    </w:p>
    <w:p>
      <w:pPr>
        <w:pStyle w:val="Heading3"/>
      </w:pPr>
      <w:r>
        <w:rPr>
          <w:rFonts w:ascii="Tahoma" w:hAnsi="Tahoma" w:eastAsia="Tahoma" w:cs="Tahoma"/>
          <w:b/>
          <w:color w:val="000000"/>
        </w:rPr>
        <w:t>2.2.5 Public Availability API และข้อมูลส่วนบุคคล</w:t>
      </w:r>
    </w:p>
    <w:p>
      <w:pPr>
        <w:spacing w:after="120" w:before="0"/>
      </w:pPr>
      <w:r>
        <w:rPr>
          <w:rFonts w:ascii="Tahoma" w:hAnsi="Tahoma" w:eastAsia="Tahoma" w:cs="Tahoma"/>
          <w:b w:val="0"/>
          <w:color w:val="000000"/>
        </w:rPr>
        <w:t>API สาธารณะรับ checkIn, checkOut และ guests เพื่อตอบรายการห้องที่พร้อมให้จอง โดยตรวจรูปแบบวันที่และความจุก่อนค้น ไม่คืนชื่อ เบอร์โทร หรือเลขเอกสารของผู้เข้าพัก [1] การคืนเฉพาะฟิลด์ที่จำเป็นสอดคล้องกับข้อควรระวังเรื่องการเปิดเผยข้อมูลระดับคุณสมบัติของวัตถุใน OWASP API Security Top 10 [7] นโยบาย API key, rate limit และ CORS ต้องยืนยันก่อนนำขึ้นระบบ</w:t>
      </w:r>
    </w:p>
    <w:p>
      <w:pPr>
        <w:pStyle w:val="Heading3"/>
      </w:pPr>
      <w:r>
        <w:rPr>
          <w:rFonts w:ascii="Tahoma" w:hAnsi="Tahoma" w:eastAsia="Tahoma" w:cs="Tahoma"/>
          <w:b/>
          <w:color w:val="000000"/>
        </w:rPr>
        <w:t>2.2.6 การทดสอบระบบ</w:t>
      </w:r>
    </w:p>
    <w:p>
      <w:pPr>
        <w:spacing w:after="120" w:before="0"/>
      </w:pPr>
      <w:r>
        <w:rPr>
          <w:rFonts w:ascii="Tahoma" w:hAnsi="Tahoma" w:eastAsia="Tahoma" w:cs="Tahoma"/>
          <w:b w:val="0"/>
          <w:color w:val="000000"/>
        </w:rPr>
        <w:t>การทดสอบควรแยก Unit Test สำหรับกติกาวันที่และสถานะ Integration Test สำหรับการจองกับฐานข้อมูลและสิทธิ์ API และ System Test สำหรับเส้นทางงานตั้งแต่ Login ถึง Check-out รวมถึงหน้าจอขนาดต่าง ๆ เอกสารต้นทางเสนอ Jest/Supertest และ Postman Collection [1] ผลแต่ละกรณีต้องเก็บข้อมูลนำเข้า ผลที่คาดหวัง ผลจริง และผู้ตรวจรับ</w:t>
      </w:r>
    </w:p>
    <w:p>
      <w:pPr>
        <w:pStyle w:val="Heading2"/>
      </w:pPr>
      <w:r>
        <w:rPr>
          <w:rFonts w:ascii="Tahoma" w:hAnsi="Tahoma" w:eastAsia="Tahoma" w:cs="Tahoma"/>
          <w:b/>
          <w:color w:val="000000"/>
        </w:rPr>
        <w:t>2.3 การสังเคราะห์และแนวทางออกแบบ</w:t>
      </w:r>
    </w:p>
    <w:p>
      <w:pPr>
        <w:pStyle w:val="Heading3"/>
      </w:pPr>
      <w:r>
        <w:rPr>
          <w:rFonts w:ascii="Tahoma" w:hAnsi="Tahoma" w:eastAsia="Tahoma" w:cs="Tahoma"/>
          <w:b/>
          <w:color w:val="000000"/>
        </w:rPr>
        <w:t>2.3.1 Synthesis Matrix</w:t>
      </w:r>
    </w:p>
    <w:p>
      <w:pPr>
        <w:spacing w:after="80" w:before="0"/>
      </w:pPr>
      <w:r>
        <w:rPr>
          <w:rFonts w:ascii="Tahoma" w:hAnsi="Tahoma" w:eastAsia="Tahoma" w:cs="Tahoma"/>
          <w:b w:val="0"/>
          <w:color w:val="000000"/>
        </w:rPr>
        <w:t>ตารางที่ 3 เปรียบเทียบหลักฐานและการนำมาใช้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168"/>
        <w:gridCol w:w="4176"/>
      </w:tblGrid>
      <w:tr>
        <w:trPr>
          <w:tblHeader w:val="true"/>
          <w:cantSplit/>
        </w:trPr>
        <w:tc>
          <w:tcPr>
            <w:tcW w:type="dxa" w:w="1944"/>
            <w:shd w:fill="E9ECEF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rFonts w:ascii="Tahoma" w:hAnsi="Tahoma" w:eastAsia="Tahoma" w:cs="Tahoma"/>
                <w:b/>
                <w:color w:val="000000"/>
                <w:sz w:val="20"/>
              </w:rPr>
              <w:t>แหล่งข้อมูล</w:t>
            </w:r>
          </w:p>
        </w:tc>
        <w:tc>
          <w:tcPr>
            <w:tcW w:type="dxa" w:w="3168"/>
            <w:shd w:fill="E9ECEF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rFonts w:ascii="Tahoma" w:hAnsi="Tahoma" w:eastAsia="Tahoma" w:cs="Tahoma"/>
                <w:b/>
                <w:color w:val="000000"/>
                <w:sz w:val="20"/>
              </w:rPr>
              <w:t>ข้อค้นพบ/แนวทาง</w:t>
            </w:r>
          </w:p>
        </w:tc>
        <w:tc>
          <w:tcPr>
            <w:tcW w:type="dxa" w:w="4176"/>
            <w:shd w:fill="E9ECEF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rFonts w:ascii="Tahoma" w:hAnsi="Tahoma" w:eastAsia="Tahoma" w:cs="Tahoma"/>
                <w:b/>
                <w:color w:val="000000"/>
                <w:sz w:val="20"/>
              </w:rPr>
              <w:t>การนำมาใช้และข้อจำกัด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Castillo et al. [2]</w:t>
            </w:r>
          </w:p>
        </w:tc>
        <w:tc>
          <w:tcPr>
            <w:tcW w:type="dxa" w:w="31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สำรวจความสำคัญของระบบคอมพิวเตอร์ต่องานจองและส่วนหน้า</w:t>
            </w:r>
          </w:p>
        </w:tc>
        <w:tc>
          <w:tcPr>
            <w:tcW w:type="dxa" w:w="41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ใช้เป็นเหตุผลประกอบโจทย์; ไม่ใช่ผลทดสอบต้นแบบ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Oracle PMS [3]</w:t>
            </w:r>
          </w:p>
        </w:tc>
        <w:tc>
          <w:tcPr>
            <w:tcW w:type="dxa" w:w="31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ตัวอย่างหน้าที่ของ PMS เช่น จองและเช็กอิน/ออก</w:t>
            </w:r>
          </w:p>
        </w:tc>
        <w:tc>
          <w:tcPr>
            <w:tcW w:type="dxa" w:w="41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ใช้เทียบขอบเขต; เป็นข้อมูลผู้ผลิต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MongoDB [4]</w:t>
            </w:r>
          </w:p>
        </w:tc>
        <w:tc>
          <w:tcPr>
            <w:tcW w:type="dxa" w:w="31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อธิบาย atomicity และ transaction</w:t>
            </w:r>
          </w:p>
        </w:tc>
        <w:tc>
          <w:tcPr>
            <w:tcW w:type="dxa" w:w="41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กำหนดข้อพิจารณาเรื่องข้อมูลพร้อมกัน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OWASP [5]-[7]</w:t>
            </w:r>
          </w:p>
        </w:tc>
        <w:tc>
          <w:tcPr>
            <w:tcW w:type="dxa" w:w="31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สิทธิ์ระดับรายการ รหัสผ่าน และฟิลด์ API</w:t>
            </w:r>
          </w:p>
        </w:tc>
        <w:tc>
          <w:tcPr>
            <w:tcW w:type="dxa" w:w="41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ใช้ตั้งเกณฑ์ความปลอดภัย; ต้องทดสอบจริง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แผนพัฒนา [1]</w:t>
            </w:r>
          </w:p>
        </w:tc>
        <w:tc>
          <w:tcPr>
            <w:tcW w:type="dxa" w:w="31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MVP, บทบาท, โมดูล, API, งานทีม</w:t>
            </w:r>
          </w:p>
        </w:tc>
        <w:tc>
          <w:tcPr>
            <w:tcW w:type="dxa" w:w="41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เป็นข้อกำหนดเบื้องต้น; ยังไม่ใช่ผลสำเร็จ</w:t>
            </w:r>
          </w:p>
        </w:tc>
      </w:tr>
    </w:tbl>
    <w:p>
      <w:pPr>
        <w:spacing w:after="40" w:before="0"/>
      </w:pPr>
    </w:p>
    <w:p>
      <w:pPr>
        <w:pStyle w:val="Heading3"/>
      </w:pPr>
      <w:r>
        <w:rPr>
          <w:rFonts w:ascii="Tahoma" w:hAnsi="Tahoma" w:eastAsia="Tahoma" w:cs="Tahoma"/>
          <w:b/>
          <w:color w:val="000000"/>
        </w:rPr>
        <w:t>2.3.2 สถาปัตยกรรมและการเลือกเทคโนโลยี</w:t>
      </w:r>
    </w:p>
    <w:p>
      <w:pPr>
        <w:spacing w:after="120" w:before="0"/>
      </w:pPr>
      <w:r>
        <w:rPr>
          <w:rFonts w:ascii="Tahoma" w:hAnsi="Tahoma" w:eastAsia="Tahoma" w:cs="Tahoma"/>
          <w:b w:val="0"/>
          <w:color w:val="000000"/>
        </w:rPr>
        <w:t>สถาปัตยกรรมที่เสนอแยกเว็บหน้าบ้าน บริการ REST และฐานข้อมูลตามภาพที่ 1 แผนต้นทางเสนอ Next.js กับ Tailwind CSS สำหรับหน้าบ้าน Node.js กับ Express สำหรับหลังบ้าน และ MongoDB Atlas สำหรับฐานข้อมูล [1] แต่มีการระบุ Mongoose และ Prisma ร่วมกัน รวมทั้ง JWT cookie และ Express Session เป็นทางเลือก จึงยังไม่กำหนดเทคโนโลยีดังกล่าวเป็นข้อเท็จจริงของระบบที่พัฒนาแล้ว</w:t>
      </w:r>
    </w:p>
    <w:p>
      <w:pPr>
        <w:pStyle w:val="Heading3"/>
      </w:pPr>
      <w:r>
        <w:rPr>
          <w:rFonts w:ascii="Tahoma" w:hAnsi="Tahoma" w:eastAsia="Tahoma" w:cs="Tahoma"/>
          <w:b/>
          <w:color w:val="000000"/>
        </w:rPr>
        <w:t>2.3.3 API และลำดับงาน</w:t>
      </w:r>
    </w:p>
    <w:p>
      <w:pPr>
        <w:spacing w:after="120" w:before="0"/>
      </w:pPr>
      <w:r>
        <w:rPr>
          <w:rFonts w:ascii="Tahoma" w:hAnsi="Tahoma" w:eastAsia="Tahoma" w:cs="Tahoma"/>
          <w:b w:val="0"/>
          <w:color w:val="000000"/>
        </w:rPr>
        <w:t>API ภายในแบ่งเป็น Auth, Users, Room Types, Rooms, Guests, Bookings และ Operations ส่วน API ภายนอกมี GET /api/public/rooms/availability ตามตัวอย่างในแผน [1] ลำดับหลักเริ่มจากค้นห้องว่าง เลือกผู้เข้าพัก ยืนยันการจอง ตรวจซ้ำขณะบันทึก เช็กอิน และเช็กเอาต์ ดังภาพที่ 2</w:t>
      </w:r>
    </w:p>
    <w:p>
      <w:pPr>
        <w:spacing w:after="80" w:before="0"/>
      </w:pPr>
      <w:r>
        <w:rPr>
          <w:rFonts w:ascii="Tahoma" w:hAnsi="Tahoma" w:eastAsia="Tahoma" w:cs="Tahoma"/>
          <w:b w:val="0"/>
          <w:color w:val="000000"/>
        </w:rPr>
        <w:t>ตารางที่ 4 กรณีทดสอบสำคัญ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960"/>
        <w:gridCol w:w="3672"/>
      </w:tblGrid>
      <w:tr>
        <w:trPr>
          <w:tblHeader w:val="true"/>
          <w:cantSplit/>
        </w:trPr>
        <w:tc>
          <w:tcPr>
            <w:tcW w:type="dxa" w:w="1656"/>
            <w:shd w:fill="E9ECEF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rFonts w:ascii="Tahoma" w:hAnsi="Tahoma" w:eastAsia="Tahoma" w:cs="Tahoma"/>
                <w:b/>
                <w:color w:val="000000"/>
                <w:sz w:val="20"/>
              </w:rPr>
              <w:t>กรณี</w:t>
            </w:r>
          </w:p>
        </w:tc>
        <w:tc>
          <w:tcPr>
            <w:tcW w:type="dxa" w:w="3960"/>
            <w:shd w:fill="E9ECEF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rFonts w:ascii="Tahoma" w:hAnsi="Tahoma" w:eastAsia="Tahoma" w:cs="Tahoma"/>
                <w:b/>
                <w:color w:val="000000"/>
                <w:sz w:val="20"/>
              </w:rPr>
              <w:t>วิธีตรวจ</w:t>
            </w:r>
          </w:p>
        </w:tc>
        <w:tc>
          <w:tcPr>
            <w:tcW w:type="dxa" w:w="3672"/>
            <w:shd w:fill="E9ECEF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rFonts w:ascii="Tahoma" w:hAnsi="Tahoma" w:eastAsia="Tahoma" w:cs="Tahoma"/>
                <w:b/>
                <w:color w:val="000000"/>
                <w:sz w:val="20"/>
              </w:rPr>
              <w:t>หลักฐานที่ต้องได้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Auth และสิทธิ์</w:t>
            </w:r>
          </w:p>
        </w:tc>
        <w:tc>
          <w:tcPr>
            <w:tcW w:type="dxa" w:w="39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Login/Logout บัญชีปิด และลองเรียก API ต่างบทบาท</w:t>
            </w:r>
          </w:p>
        </w:tc>
        <w:tc>
          <w:tcPr>
            <w:tcW w:type="dxa" w:w="36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ผลอนุญาต/ปฏิเสธตามสิทธิ์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ห้องและผู้เข้าพัก</w:t>
            </w:r>
          </w:p>
        </w:tc>
        <w:tc>
          <w:tcPr>
            <w:tcW w:type="dxa" w:w="39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CRUD, validation, search/filter</w:t>
            </w:r>
          </w:p>
        </w:tc>
        <w:tc>
          <w:tcPr>
            <w:tcW w:type="dxa" w:w="36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ข้อมูลที่บันทึกและผลค้นตรงกัน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การจอง</w:t>
            </w:r>
          </w:p>
        </w:tc>
        <w:tc>
          <w:tcPr>
            <w:tcW w:type="dxa" w:w="39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วันติดกัน วันทับซ้อน และคำขอพร้อมกัน</w:t>
            </w:r>
          </w:p>
        </w:tc>
        <w:tc>
          <w:tcPr>
            <w:tcW w:type="dxa" w:w="36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ไม่มี double booking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สถานะ</w:t>
            </w:r>
          </w:p>
        </w:tc>
        <w:tc>
          <w:tcPr>
            <w:tcW w:type="dxa" w:w="39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Check-in/out, payment, cancel</w:t>
            </w:r>
          </w:p>
        </w:tc>
        <w:tc>
          <w:tcPr>
            <w:tcW w:type="dxa" w:w="36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booking/room/payment สอดคล้องกัน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Public API</w:t>
            </w:r>
          </w:p>
        </w:tc>
        <w:tc>
          <w:tcPr>
            <w:tcW w:type="dxa" w:w="39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เรียกจาก Postman ด้วยค่าถูกและผิด</w:t>
            </w:r>
          </w:p>
        </w:tc>
        <w:tc>
          <w:tcPr>
            <w:tcW w:type="dxa" w:w="36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JSON ถูกต้อง ไม่มีข้อมูลบุคคล</w:t>
            </w:r>
          </w:p>
        </w:tc>
      </w:tr>
    </w:tbl>
    <w:p>
      <w:pPr>
        <w:spacing w:after="40" w:before="0"/>
      </w:pPr>
    </w:p>
    <w:p>
      <w:pPr>
        <w:pStyle w:val="Heading3"/>
      </w:pPr>
      <w:r>
        <w:rPr>
          <w:rFonts w:ascii="Tahoma" w:hAnsi="Tahoma" w:eastAsia="Tahoma" w:cs="Tahoma"/>
          <w:b/>
          <w:color w:val="000000"/>
        </w:rPr>
        <w:t>2.3.4 ความเสี่ยงและการควบคุม</w:t>
      </w:r>
    </w:p>
    <w:p>
      <w:pPr>
        <w:spacing w:after="120" w:before="0"/>
      </w:pPr>
      <w:r>
        <w:rPr>
          <w:rFonts w:ascii="Tahoma" w:hAnsi="Tahoma" w:eastAsia="Tahoma" w:cs="Tahoma"/>
          <w:b w:val="0"/>
          <w:color w:val="000000"/>
        </w:rPr>
        <w:t>เอกสารแผนพัฒนาระบุความเสี่ยงด้านขอบเขต งานร่วมกัน การจองซ้อน ความลับระบบ และการสาธิต [1] จึงควรกำหนดผู้รับผิดชอบและวิธีตรวจว่ามาตรการควบคุมใช้ได้จริง ไม่ถือว่าการระบุความเสี่ยงเท่ากับจัดการแล้ว</w:t>
      </w:r>
    </w:p>
    <w:p>
      <w:pPr>
        <w:spacing w:after="80" w:before="0"/>
      </w:pPr>
      <w:r>
        <w:rPr>
          <w:rFonts w:ascii="Tahoma" w:hAnsi="Tahoma" w:eastAsia="Tahoma" w:cs="Tahoma"/>
          <w:b w:val="0"/>
          <w:color w:val="000000"/>
        </w:rPr>
        <w:t>ตารางที่ 5 ความเสี่ยงของการพัฒนาระบบต้นแบบ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232"/>
        <w:gridCol w:w="5256"/>
      </w:tblGrid>
      <w:tr>
        <w:trPr>
          <w:tblHeader w:val="true"/>
          <w:cantSplit/>
        </w:trPr>
        <w:tc>
          <w:tcPr>
            <w:tcW w:type="dxa" w:w="1800"/>
            <w:shd w:fill="E9ECEF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rFonts w:ascii="Tahoma" w:hAnsi="Tahoma" w:eastAsia="Tahoma" w:cs="Tahoma"/>
                <w:b/>
                <w:color w:val="000000"/>
                <w:sz w:val="20"/>
              </w:rPr>
              <w:t>ความเสี่ยง</w:t>
            </w:r>
          </w:p>
        </w:tc>
        <w:tc>
          <w:tcPr>
            <w:tcW w:type="dxa" w:w="2232"/>
            <w:shd w:fill="E9ECEF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rFonts w:ascii="Tahoma" w:hAnsi="Tahoma" w:eastAsia="Tahoma" w:cs="Tahoma"/>
                <w:b/>
                <w:color w:val="000000"/>
                <w:sz w:val="20"/>
              </w:rPr>
              <w:t>ผลกระทบ</w:t>
            </w:r>
          </w:p>
        </w:tc>
        <w:tc>
          <w:tcPr>
            <w:tcW w:type="dxa" w:w="5256"/>
            <w:shd w:fill="E9ECEF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rFonts w:ascii="Tahoma" w:hAnsi="Tahoma" w:eastAsia="Tahoma" w:cs="Tahoma"/>
                <w:b/>
                <w:color w:val="000000"/>
                <w:sz w:val="20"/>
              </w:rPr>
              <w:t>แนวทางควบคุม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ขอบเขตกว้าง</w:t>
            </w:r>
          </w:p>
        </w:tc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งาน MVP ไม่เสร็จ</w:t>
            </w:r>
          </w:p>
        </w:tc>
        <w:tc>
          <w:tcPr>
            <w:tcW w:type="dxa" w:w="52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ล็อกขอบเขต; แยกงานต่อยอดออก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แก้ไฟล์ชนกัน</w:t>
            </w:r>
          </w:p>
        </w:tc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เสียเวลาแก้ conflict</w:t>
            </w:r>
          </w:p>
        </w:tc>
        <w:tc>
          <w:tcPr>
            <w:tcW w:type="dxa" w:w="52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แยกโมดูลและทบทวน PR ขนาดเล็ก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จองซ้อน</w:t>
            </w:r>
          </w:p>
        </w:tc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ข้อมูลธุรกิจผิด</w:t>
            </w:r>
          </w:p>
        </w:tc>
        <w:tc>
          <w:tcPr>
            <w:tcW w:type="dxa" w:w="52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ตรวจที่บริการและทดสอบคำขอพร้อมกัน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Secret รั่ว</w:t>
            </w:r>
          </w:p>
        </w:tc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ระบบถูกเข้าถึง</w:t>
            </w:r>
          </w:p>
        </w:tc>
        <w:tc>
          <w:tcPr>
            <w:tcW w:type="dxa" w:w="52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เก็บค่าใน environment และตรวจ repository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Demo ล้ม</w:t>
            </w:r>
          </w:p>
        </w:tc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สาธิตไม่ได้</w:t>
            </w:r>
          </w:p>
        </w:tc>
        <w:tc>
          <w:tcPr>
            <w:tcW w:type="dxa" w:w="52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เตรียมข้อมูลจำลองและวิธีรันสำรอง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spacing w:after="40" w:before="0"/>
        <w:jc w:val="center"/>
      </w:pPr>
      <w:r>
        <w:rPr>
          <w:rFonts w:ascii="Tahoma" w:hAnsi="Tahoma" w:eastAsia="Tahoma" w:cs="Tahoma"/>
          <w:b/>
          <w:color w:val="000000"/>
        </w:rPr>
        <w:t>บทที่ 3</w:t>
      </w:r>
    </w:p>
    <w:p>
      <w:pPr>
        <w:spacing w:after="340" w:before="0"/>
        <w:jc w:val="center"/>
      </w:pPr>
      <w:r>
        <w:rPr>
          <w:rFonts w:ascii="Tahoma" w:hAnsi="Tahoma" w:eastAsia="Tahoma" w:cs="Tahoma"/>
          <w:b/>
          <w:color w:val="000000"/>
        </w:rPr>
        <w:t>สรุปผลการศึกษา</w:t>
      </w:r>
    </w:p>
    <w:p>
      <w:pPr>
        <w:pStyle w:val="Heading2"/>
      </w:pPr>
      <w:r>
        <w:rPr>
          <w:rFonts w:ascii="Tahoma" w:hAnsi="Tahoma" w:eastAsia="Tahoma" w:cs="Tahoma"/>
          <w:b/>
          <w:color w:val="000000"/>
        </w:rPr>
        <w:t>3.1 สรุปผล</w:t>
      </w:r>
    </w:p>
    <w:p>
      <w:pPr>
        <w:spacing w:after="120" w:before="0"/>
        <w:ind w:firstLine="288"/>
      </w:pPr>
      <w:r>
        <w:rPr>
          <w:rFonts w:ascii="Tahoma" w:hAnsi="Tahoma" w:eastAsia="Tahoma" w:cs="Tahoma"/>
          <w:b w:val="0"/>
          <w:color w:val="000000"/>
        </w:rPr>
        <w:t>ผลการศึกษาจากเอกสารแผนพัฒนาและแหล่งที่เกี่ยวข้องสรุปได้ว่า ระบบจัดการห้องพักโรงแรมสำหรับพนักงานควรเชื่อมข้อมูลห้อง ผู้เข้าพัก การจอง การเข้าพัก และการชำระเงินในเส้นทางงานเดียวกัน บทบาทผู้ใช้ต้องชัดเจน และการตรวจห้องว่างต้องอิงช่วงวันที่กับรายการจองที่ยังมีผล ไม่พิจารณาสถานะห้องปัจจุบันเพียงค่าเดียว</w:t>
      </w:r>
    </w:p>
    <w:p>
      <w:pPr>
        <w:spacing w:after="120" w:before="0"/>
        <w:ind w:firstLine="288"/>
      </w:pPr>
      <w:r>
        <w:rPr>
          <w:rFonts w:ascii="Tahoma" w:hAnsi="Tahoma" w:eastAsia="Tahoma" w:cs="Tahoma"/>
          <w:b w:val="0"/>
          <w:color w:val="000000"/>
        </w:rPr>
        <w:t>แนวทางที่สังเคราะห์ได้ประกอบด้วยสถาปัตยกรรมเว็บและ REST API แบบแยกส่วน โครงสร้างข้อมูลหกกลุ่ม กติกาป้องกันช่วงจองทับซ้อน และ Public Availability API ที่จำกัดข้อมูลตอบกลับ แนวทางเหล่านี้เป็นแบบสำหรับพัฒนาและตรวจรับต่อไป ยังไม่มีหลักฐานยืนยันว่าระบบจริงทำงานผ่านเกณฑ์</w:t>
      </w:r>
    </w:p>
    <w:p>
      <w:pPr>
        <w:pStyle w:val="Heading2"/>
      </w:pPr>
      <w:r>
        <w:rPr>
          <w:rFonts w:ascii="Tahoma" w:hAnsi="Tahoma" w:eastAsia="Tahoma" w:cs="Tahoma"/>
          <w:b/>
          <w:color w:val="000000"/>
        </w:rPr>
        <w:t>3.2 แนวทางการนำไปใช้</w:t>
      </w:r>
    </w:p>
    <w:p>
      <w:pPr>
        <w:spacing w:after="120" w:before="0"/>
      </w:pPr>
      <w:r>
        <w:rPr>
          <w:rFonts w:ascii="Tahoma" w:hAnsi="Tahoma" w:eastAsia="Tahoma" w:cs="Tahoma"/>
          <w:b w:val="0"/>
          <w:color w:val="000000"/>
        </w:rPr>
        <w:t>แผนดำเนินงานแบ่งเป็นห้าระยะดังภาพที่ 3 โดยให้ทีมกำหนดเจ้าของงาน ผู้ทบทวน และหลักฐานเสร็จของแต่ละระยะก่อนเริ่มลงมือ ระยะเวลาในเอกสารต้นทางยังขัดกันระหว่างหนึ่งและหกสัปดาห์ จึงต้องยืนยันกำหนดการจริงก่อนใช้แผนนี้เป็นตารางส่งงาน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19970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  <w:jc w:val="center"/>
      </w:pPr>
      <w:r>
        <w:rPr>
          <w:rFonts w:ascii="Tahoma" w:hAnsi="Tahoma" w:eastAsia="Tahoma" w:cs="Tahoma"/>
          <w:b w:val="0"/>
          <w:color w:val="000000"/>
        </w:rPr>
        <w:t>ภาพที่ 3 แผนดำเนินงานห้าระยะ</w:t>
      </w:r>
    </w:p>
    <w:p>
      <w:pPr>
        <w:spacing w:after="200" w:before="0"/>
        <w:jc w:val="center"/>
      </w:pPr>
      <w:r>
        <w:rPr>
          <w:rFonts w:ascii="Tahoma" w:hAnsi="Tahoma" w:eastAsia="Tahoma" w:cs="Tahoma"/>
          <w:b w:val="0"/>
          <w:color w:val="000000"/>
        </w:rPr>
        <w:t>ที่มา: สังเคราะห์จากรายการงาน 17 ขั้นตอนในเอกสารแผนพัฒนา [1]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032"/>
        <w:gridCol w:w="3600"/>
      </w:tblGrid>
      <w:tr>
        <w:trPr>
          <w:tblHeader w:val="true"/>
          <w:cantSplit/>
        </w:trPr>
        <w:tc>
          <w:tcPr>
            <w:tcW w:type="dxa" w:w="1656"/>
            <w:shd w:fill="E9ECEF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rFonts w:ascii="Tahoma" w:hAnsi="Tahoma" w:eastAsia="Tahoma" w:cs="Tahoma"/>
                <w:b/>
                <w:color w:val="000000"/>
                <w:sz w:val="20"/>
              </w:rPr>
              <w:t>ระยะ</w:t>
            </w:r>
          </w:p>
        </w:tc>
        <w:tc>
          <w:tcPr>
            <w:tcW w:type="dxa" w:w="4032"/>
            <w:shd w:fill="E9ECEF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rFonts w:ascii="Tahoma" w:hAnsi="Tahoma" w:eastAsia="Tahoma" w:cs="Tahoma"/>
                <w:b/>
                <w:color w:val="000000"/>
                <w:sz w:val="20"/>
              </w:rPr>
              <w:t>งานหลัก</w:t>
            </w:r>
          </w:p>
        </w:tc>
        <w:tc>
          <w:tcPr>
            <w:tcW w:type="dxa" w:w="3600"/>
            <w:shd w:fill="E9ECEF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rFonts w:ascii="Tahoma" w:hAnsi="Tahoma" w:eastAsia="Tahoma" w:cs="Tahoma"/>
                <w:b/>
                <w:color w:val="000000"/>
                <w:sz w:val="20"/>
              </w:rPr>
              <w:t>หลักฐานเมื่อเสร็จ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1 วิเคราะห์</w:t>
            </w:r>
          </w:p>
        </w:tc>
        <w:tc>
          <w:tcPr>
            <w:tcW w:type="dxa" w:w="40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User Flow, Wireframe, แบบข้อมูล, API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แบบที่ทีมตรวจร่วมกัน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2 วางระบบ</w:t>
            </w:r>
          </w:p>
        </w:tc>
        <w:tc>
          <w:tcPr>
            <w:tcW w:type="dxa" w:w="40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Repository, ฐานข้อมูล, Auth, สิทธิ์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ทุกคนรันได้และสิทธิ์ผ่าน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3 โมดูลหลัก</w:t>
            </w:r>
          </w:p>
        </w:tc>
        <w:tc>
          <w:tcPr>
            <w:tcW w:type="dxa" w:w="40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Room Type, Room, Guest, Booking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CRUD/Search ผ่าน; จองไม่ซ้อน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4 งานหน้าเคาน์เตอร์</w:t>
            </w:r>
          </w:p>
        </w:tc>
        <w:tc>
          <w:tcPr>
            <w:tcW w:type="dxa" w:w="40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Check-in/out, Payment, Public API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สถานะตรงและ API เรียกได้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5 ตรวจรับ</w:t>
            </w:r>
          </w:p>
        </w:tc>
        <w:tc>
          <w:tcPr>
            <w:tcW w:type="dxa" w:w="40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Tests, security, deploy, README, demo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line="288" w:lineRule="auto" w:after="20"/>
            </w:pPr>
            <w:r/>
            <w:r>
              <w:rPr>
                <w:rFonts w:ascii="Tahoma" w:hAnsi="Tahoma" w:eastAsia="Tahoma" w:cs="Tahoma"/>
                <w:color w:val="000000"/>
                <w:sz w:val="19"/>
              </w:rPr>
              <w:t>ผลทดสอบและ URL Demo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Tahoma" w:hAnsi="Tahoma" w:eastAsia="Tahoma" w:cs="Tahoma"/>
          <w:b w:val="0"/>
          <w:color w:val="000000"/>
        </w:rPr>
        <w:t>ก่อนสรุปว่าระบบพร้อมใช้งาน ต้องมีชุดข้อมูลจำลอง การทดสอบคำขอจองพร้อมกัน การทดสอบสิทธิ์ทั้งสองบทบาท และผลเรียก Public API จากภายนอก รวมถึงคู่มือและหลักฐานการนำขึ้นระบบ</w:t>
      </w:r>
    </w:p>
    <w:p>
      <w:pPr>
        <w:pStyle w:val="Heading2"/>
      </w:pPr>
      <w:r>
        <w:rPr>
          <w:rFonts w:ascii="Tahoma" w:hAnsi="Tahoma" w:eastAsia="Tahoma" w:cs="Tahoma"/>
          <w:b/>
          <w:color w:val="000000"/>
        </w:rPr>
        <w:t>3.3 ข้อจำกัดและแนวทางพัฒนาต่อ</w:t>
      </w:r>
    </w:p>
    <w:p>
      <w:pPr>
        <w:spacing w:after="120" w:before="0"/>
      </w:pPr>
      <w:r>
        <w:rPr>
          <w:rFonts w:ascii="Tahoma" w:hAnsi="Tahoma" w:eastAsia="Tahoma" w:cs="Tahoma"/>
          <w:b w:val="0"/>
          <w:color w:val="000000"/>
        </w:rPr>
        <w:t>รายงานนี้พัฒนาจากแผนงานและเอกสารอ้างอิง ไม่มีข้อมูลสัมภาษณ์โรงแรมกรณีศึกษา ไม่มี repository หรือผลทดสอบจริง จึงไม่สามารถรายงานประสิทธิภาพ ความถูกต้องของระบบ หรือความพึงพอใจของผู้ใช้ได้ ทางเลือกเทคโนโลยีและกฎธุรกิจบางจุดในแผนยังไม่ลงตัว และระยะเวลาดำเนินงานไม่ตรงกัน</w:t>
      </w:r>
    </w:p>
    <w:p>
      <w:pPr>
        <w:spacing w:after="120" w:before="0"/>
      </w:pPr>
      <w:r>
        <w:rPr>
          <w:rFonts w:ascii="Tahoma" w:hAnsi="Tahoma" w:eastAsia="Tahoma" w:cs="Tahoma"/>
          <w:b w:val="0"/>
          <w:color w:val="000000"/>
        </w:rPr>
        <w:t>ขั้นต่อไปควรยืนยันข้อกำหนดกับโรงแรมและทีมพัฒนา เลือกวิธีจัดการธุรกรรม/การจองพร้อมกัน สร้างต้นแบบ แล้วเก็บผลทดสอบตามตารางที่ 4 หากขยายขอบเขตภายหลัง อาจพิจารณาระบบแม่บ้าน Payment Gateway หรือ OTA หลังจากงาน MVP ผ่านการตรวจรับ</w:t>
      </w:r>
    </w:p>
    <w:p>
      <w:pPr>
        <w:sectPr>
          <w:headerReference w:type="default" r:id="rId9"/>
          <w:pgSz w:w="11909" w:h="16834"/>
          <w:pgMar w:top="1123" w:right="1267" w:bottom="1037" w:left="1267" w:header="504" w:footer="547" w:gutter="0"/>
          <w:cols w:space="720"/>
          <w:docGrid w:linePitch="360"/>
          <w:pgNumType w:start="1"/>
        </w:sectPr>
      </w:pPr>
    </w:p>
    <w:p>
      <w:pPr>
        <w:spacing w:after="80" w:before="0"/>
        <w:jc w:val="right"/>
      </w:pPr>
      <w:r>
        <w:rPr>
          <w:rFonts w:ascii="Tahoma" w:hAnsi="Tahoma" w:eastAsia="Tahoma" w:cs="Tahoma"/>
          <w:b w:val="0"/>
          <w:color w:val="000000"/>
        </w:rPr>
        <w:t>จ</w:t>
      </w:r>
    </w:p>
    <w:p>
      <w:pPr>
        <w:keepNext/>
        <w:spacing w:after="280" w:before="0"/>
        <w:jc w:val="center"/>
      </w:pPr>
      <w:r>
        <w:rPr>
          <w:rFonts w:ascii="Tahoma" w:hAnsi="Tahoma" w:eastAsia="Tahoma" w:cs="Tahoma"/>
          <w:b/>
          <w:color w:val="000000"/>
        </w:rPr>
        <w:t>เอกสารอ้างอิง</w:t>
      </w:r>
    </w:p>
    <w:p>
      <w:pPr>
        <w:spacing w:after="140" w:before="0"/>
        <w:ind w:left="331" w:hanging="331"/>
      </w:pPr>
      <w:r>
        <w:rPr>
          <w:rFonts w:ascii="Tahoma" w:hAnsi="Tahoma" w:eastAsia="Tahoma" w:cs="Tahoma"/>
          <w:b w:val="0"/>
          <w:color w:val="000000"/>
        </w:rPr>
        <w:t>[1] แผนพัฒนา Web App ระบบจัดการห้องโรงแรม — ทีม 5 คน. เอกสาร PDF ที่ผู้ขอแนบ (ไม่ระบุผู้แต่งและปี).</w:t>
      </w:r>
    </w:p>
    <w:p>
      <w:pPr>
        <w:spacing w:after="140" w:before="0"/>
        <w:ind w:left="331" w:hanging="331"/>
      </w:pPr>
      <w:r>
        <w:rPr>
          <w:rFonts w:ascii="Tahoma" w:hAnsi="Tahoma" w:eastAsia="Tahoma" w:cs="Tahoma"/>
          <w:b w:val="0"/>
          <w:color w:val="000000"/>
        </w:rPr>
        <w:t>[2] Castillo, R. C., Asi, L. M. U., Berberabe, D. J. A., Mandigma, M. A., &amp; Sarmiento, M. A. A. (2014). Importance of Computerized System to Reservation and Front Office Operations of Hotels in Batangas, Philippines. International Journal of Sciences: Basic and Applied Research, 16(1), 284-302. https://www.gssrr.org/JournalOfBasicAndApplied/article/view/2244</w:t>
      </w:r>
    </w:p>
    <w:p>
      <w:pPr>
        <w:spacing w:after="140" w:before="0"/>
        <w:ind w:left="331" w:hanging="331"/>
      </w:pPr>
      <w:r>
        <w:rPr>
          <w:rFonts w:ascii="Tahoma" w:hAnsi="Tahoma" w:eastAsia="Tahoma" w:cs="Tahoma"/>
          <w:b w:val="0"/>
          <w:color w:val="000000"/>
        </w:rPr>
        <w:t>[3] Oracle. (n.d.). Hotel Cloud Property Management System. https://www.oracle.com/hospitality/hotel-property-management/hotel-pms-software/</w:t>
      </w:r>
    </w:p>
    <w:p>
      <w:pPr>
        <w:spacing w:after="140" w:before="0"/>
        <w:ind w:left="331" w:hanging="331"/>
      </w:pPr>
      <w:r>
        <w:rPr>
          <w:rFonts w:ascii="Tahoma" w:hAnsi="Tahoma" w:eastAsia="Tahoma" w:cs="Tahoma"/>
          <w:b w:val="0"/>
          <w:color w:val="000000"/>
        </w:rPr>
        <w:t>[4] MongoDB. (n.d.). Atomicity and Transactions. https://www.mongodb.com/docs/manual/core/write-operations-atomicity/</w:t>
      </w:r>
    </w:p>
    <w:p>
      <w:pPr>
        <w:spacing w:after="140" w:before="0"/>
        <w:ind w:left="331" w:hanging="331"/>
      </w:pPr>
      <w:r>
        <w:rPr>
          <w:rFonts w:ascii="Tahoma" w:hAnsi="Tahoma" w:eastAsia="Tahoma" w:cs="Tahoma"/>
          <w:b w:val="0"/>
          <w:color w:val="000000"/>
        </w:rPr>
        <w:t>[5] OWASP. (2023). API1 Broken Object Level Authorization. https://api-security.owasp.org/editions/2023/en/0xa1-broken-object-level-authorization/</w:t>
      </w:r>
    </w:p>
    <w:p>
      <w:pPr>
        <w:spacing w:after="140" w:before="0"/>
        <w:ind w:left="331" w:hanging="331"/>
      </w:pPr>
      <w:r>
        <w:rPr>
          <w:rFonts w:ascii="Tahoma" w:hAnsi="Tahoma" w:eastAsia="Tahoma" w:cs="Tahoma"/>
          <w:b w:val="0"/>
          <w:color w:val="000000"/>
        </w:rPr>
        <w:t>[6] OWASP. (n.d.). Password Storage Cheat Sheet. https://cheatsheetseries.owasp.org/cheatsheets/Password_Storage_Cheat_Sheet.html</w:t>
      </w:r>
    </w:p>
    <w:p>
      <w:pPr>
        <w:spacing w:after="140" w:before="0"/>
        <w:ind w:left="331" w:hanging="331"/>
      </w:pPr>
      <w:r>
        <w:rPr>
          <w:rFonts w:ascii="Tahoma" w:hAnsi="Tahoma" w:eastAsia="Tahoma" w:cs="Tahoma"/>
          <w:b w:val="0"/>
          <w:color w:val="000000"/>
        </w:rPr>
        <w:t>[7] OWASP. (2023). API3 Broken Object Property Level Authorization. https://api-security.owasp.org/editions/2023/en/0xa3-broken-object-property-level-authorization/</w:t>
      </w:r>
    </w:p>
    <w:p>
      <w:pPr>
        <w:sectPr>
          <w:headerReference w:type="default" r:id="rId13"/>
          <w:pgSz w:w="11909" w:h="16834"/>
          <w:pgMar w:top="1123" w:right="1267" w:bottom="1037" w:left="1267" w:header="504" w:footer="547" w:gutter="0"/>
          <w:cols w:space="720"/>
          <w:docGrid w:linePitch="360"/>
          <w:pgNumType w:start="1"/>
        </w:sectPr>
      </w:pPr>
    </w:p>
    <w:p>
      <w:pPr>
        <w:spacing w:after="80" w:before="0"/>
        <w:jc w:val="right"/>
      </w:pPr>
      <w:r>
        <w:rPr>
          <w:rFonts w:ascii="Tahoma" w:hAnsi="Tahoma" w:eastAsia="Tahoma" w:cs="Tahoma"/>
          <w:b w:val="0"/>
          <w:color w:val="000000"/>
        </w:rPr>
        <w:t>ฉ</w:t>
      </w:r>
    </w:p>
    <w:p>
      <w:pPr>
        <w:keepNext/>
        <w:spacing w:after="280" w:before="0"/>
        <w:jc w:val="center"/>
      </w:pPr>
      <w:r>
        <w:rPr>
          <w:rFonts w:ascii="Tahoma" w:hAnsi="Tahoma" w:eastAsia="Tahoma" w:cs="Tahoma"/>
          <w:b/>
          <w:color w:val="000000"/>
        </w:rPr>
        <w:t>ใบรับรองโครงงาน</w:t>
      </w:r>
    </w:p>
    <w:p>
      <w:pPr>
        <w:spacing w:after="120" w:before="0"/>
      </w:pPr>
      <w:r>
        <w:rPr>
          <w:rFonts w:ascii="Tahoma" w:hAnsi="Tahoma" w:eastAsia="Tahoma" w:cs="Tahoma"/>
          <w:b w:val="0"/>
          <w:color w:val="000000"/>
        </w:rPr>
        <w:t>ชื่อโครงงานภาษาไทย: ระบบจัดการห้องพักโรงแรมผ่านเว็บสำหรับพนักงาน</w:t>
      </w:r>
    </w:p>
    <w:p>
      <w:pPr>
        <w:spacing w:after="560" w:before="0"/>
      </w:pPr>
      <w:r>
        <w:rPr>
          <w:rFonts w:ascii="Tahoma" w:hAnsi="Tahoma" w:eastAsia="Tahoma" w:cs="Tahoma"/>
          <w:b w:val="0"/>
          <w:color w:val="000000"/>
        </w:rPr>
        <w:t>ชื่อโครงงานภาษาอังกฤษ: Web Based Hotel Room Management System for Hotel Staff</w:t>
      </w:r>
    </w:p>
    <w:p>
      <w:pPr>
        <w:spacing w:after="60" w:before="0"/>
        <w:jc w:val="right"/>
      </w:pPr>
      <w:r>
        <w:rPr>
          <w:rFonts w:ascii="Tahoma" w:hAnsi="Tahoma" w:eastAsia="Tahoma" w:cs="Tahoma"/>
          <w:b w:val="0"/>
          <w:color w:val="000000"/>
        </w:rPr>
        <w:t>ลงชื่อ ........................................................ ผู้จัดทำโครงงานคนที่ 1</w:t>
      </w:r>
    </w:p>
    <w:p>
      <w:pPr>
        <w:spacing w:after="60" w:before="0"/>
        <w:jc w:val="right"/>
      </w:pPr>
      <w:r>
        <w:rPr>
          <w:rFonts w:ascii="Tahoma" w:hAnsi="Tahoma" w:eastAsia="Tahoma" w:cs="Tahoma"/>
          <w:b w:val="0"/>
          <w:color w:val="000000"/>
        </w:rPr>
        <w:t>(........................................................)</w:t>
      </w:r>
    </w:p>
    <w:p>
      <w:pPr>
        <w:spacing w:after="240" w:before="0"/>
        <w:jc w:val="right"/>
      </w:pPr>
      <w:r>
        <w:rPr>
          <w:rFonts w:ascii="Tahoma" w:hAnsi="Tahoma" w:eastAsia="Tahoma" w:cs="Tahoma"/>
          <w:b w:val="0"/>
          <w:color w:val="000000"/>
        </w:rPr>
        <w:t>วันที่ ........................................................</w:t>
      </w:r>
    </w:p>
    <w:p>
      <w:pPr>
        <w:spacing w:after="60" w:before="0"/>
        <w:jc w:val="right"/>
      </w:pPr>
      <w:r>
        <w:rPr>
          <w:rFonts w:ascii="Tahoma" w:hAnsi="Tahoma" w:eastAsia="Tahoma" w:cs="Tahoma"/>
          <w:b w:val="0"/>
          <w:color w:val="000000"/>
        </w:rPr>
        <w:t>ลงชื่อ ........................................................ ผู้จัดทำโครงงานคนที่ 2</w:t>
      </w:r>
    </w:p>
    <w:p>
      <w:pPr>
        <w:spacing w:after="60" w:before="0"/>
        <w:jc w:val="right"/>
      </w:pPr>
      <w:r>
        <w:rPr>
          <w:rFonts w:ascii="Tahoma" w:hAnsi="Tahoma" w:eastAsia="Tahoma" w:cs="Tahoma"/>
          <w:b w:val="0"/>
          <w:color w:val="000000"/>
        </w:rPr>
        <w:t>(........................................................)</w:t>
      </w:r>
    </w:p>
    <w:p>
      <w:pPr>
        <w:spacing w:after="240" w:before="0"/>
        <w:jc w:val="right"/>
      </w:pPr>
      <w:r>
        <w:rPr>
          <w:rFonts w:ascii="Tahoma" w:hAnsi="Tahoma" w:eastAsia="Tahoma" w:cs="Tahoma"/>
          <w:b w:val="0"/>
          <w:color w:val="000000"/>
        </w:rPr>
        <w:t>วันที่ ........................................................</w:t>
      </w:r>
    </w:p>
    <w:p>
      <w:pPr>
        <w:spacing w:after="60" w:before="0"/>
        <w:jc w:val="right"/>
      </w:pPr>
      <w:r>
        <w:rPr>
          <w:rFonts w:ascii="Tahoma" w:hAnsi="Tahoma" w:eastAsia="Tahoma" w:cs="Tahoma"/>
          <w:b w:val="0"/>
          <w:color w:val="000000"/>
        </w:rPr>
        <w:t>ลงชื่อ ........................................................ ผู้จัดทำโครงงานคนที่ 3</w:t>
      </w:r>
    </w:p>
    <w:p>
      <w:pPr>
        <w:spacing w:after="60" w:before="0"/>
        <w:jc w:val="right"/>
      </w:pPr>
      <w:r>
        <w:rPr>
          <w:rFonts w:ascii="Tahoma" w:hAnsi="Tahoma" w:eastAsia="Tahoma" w:cs="Tahoma"/>
          <w:b w:val="0"/>
          <w:color w:val="000000"/>
        </w:rPr>
        <w:t>(........................................................)</w:t>
      </w:r>
    </w:p>
    <w:p>
      <w:pPr>
        <w:spacing w:after="240" w:before="0"/>
        <w:jc w:val="right"/>
      </w:pPr>
      <w:r>
        <w:rPr>
          <w:rFonts w:ascii="Tahoma" w:hAnsi="Tahoma" w:eastAsia="Tahoma" w:cs="Tahoma"/>
          <w:b w:val="0"/>
          <w:color w:val="000000"/>
        </w:rPr>
        <w:t>วันที่ ........................................................</w:t>
      </w:r>
    </w:p>
    <w:p>
      <w:pPr>
        <w:spacing w:after="60" w:before="0"/>
        <w:jc w:val="right"/>
      </w:pPr>
      <w:r>
        <w:rPr>
          <w:rFonts w:ascii="Tahoma" w:hAnsi="Tahoma" w:eastAsia="Tahoma" w:cs="Tahoma"/>
          <w:b w:val="0"/>
          <w:color w:val="000000"/>
        </w:rPr>
        <w:t>ลงชื่อ ........................................................ ผู้จัดทำโครงงานคนที่ 4</w:t>
      </w:r>
    </w:p>
    <w:p>
      <w:pPr>
        <w:spacing w:after="60" w:before="0"/>
        <w:jc w:val="right"/>
      </w:pPr>
      <w:r>
        <w:rPr>
          <w:rFonts w:ascii="Tahoma" w:hAnsi="Tahoma" w:eastAsia="Tahoma" w:cs="Tahoma"/>
          <w:b w:val="0"/>
          <w:color w:val="000000"/>
        </w:rPr>
        <w:t>(........................................................)</w:t>
      </w:r>
    </w:p>
    <w:p>
      <w:pPr>
        <w:spacing w:after="240" w:before="0"/>
        <w:jc w:val="right"/>
      </w:pPr>
      <w:r>
        <w:rPr>
          <w:rFonts w:ascii="Tahoma" w:hAnsi="Tahoma" w:eastAsia="Tahoma" w:cs="Tahoma"/>
          <w:b w:val="0"/>
          <w:color w:val="000000"/>
        </w:rPr>
        <w:t>วันที่ ........................................................</w:t>
      </w:r>
    </w:p>
    <w:p>
      <w:pPr>
        <w:spacing w:after="60" w:before="0"/>
        <w:jc w:val="right"/>
      </w:pPr>
      <w:r>
        <w:rPr>
          <w:rFonts w:ascii="Tahoma" w:hAnsi="Tahoma" w:eastAsia="Tahoma" w:cs="Tahoma"/>
          <w:b w:val="0"/>
          <w:color w:val="000000"/>
        </w:rPr>
        <w:t>ลงชื่อ ........................................................ ผู้จัดทำโครงงานคนที่ 5</w:t>
      </w:r>
    </w:p>
    <w:p>
      <w:pPr>
        <w:spacing w:after="60" w:before="0"/>
        <w:jc w:val="right"/>
      </w:pPr>
      <w:r>
        <w:rPr>
          <w:rFonts w:ascii="Tahoma" w:hAnsi="Tahoma" w:eastAsia="Tahoma" w:cs="Tahoma"/>
          <w:b w:val="0"/>
          <w:color w:val="000000"/>
        </w:rPr>
        <w:t>(........................................................)</w:t>
      </w:r>
    </w:p>
    <w:p>
      <w:pPr>
        <w:spacing w:after="240" w:before="0"/>
        <w:jc w:val="right"/>
      </w:pPr>
      <w:r>
        <w:rPr>
          <w:rFonts w:ascii="Tahoma" w:hAnsi="Tahoma" w:eastAsia="Tahoma" w:cs="Tahoma"/>
          <w:b w:val="0"/>
          <w:color w:val="000000"/>
        </w:rPr>
        <w:t>วันที่ ........................................................</w:t>
      </w:r>
    </w:p>
    <w:p>
      <w:pPr>
        <w:spacing w:after="120" w:before="140"/>
      </w:pPr>
      <w:r>
        <w:rPr>
          <w:rFonts w:ascii="Tahoma" w:hAnsi="Tahoma" w:eastAsia="Tahoma" w:cs="Tahoma"/>
          <w:b/>
          <w:color w:val="000000"/>
        </w:rPr>
        <w:t>การตรวจสอบจากอาจารย์ที่ปรึกษาโครงงาน</w:t>
      </w:r>
    </w:p>
    <w:p>
      <w:pPr>
        <w:spacing w:after="120" w:before="0"/>
      </w:pPr>
      <w:r>
        <w:rPr>
          <w:rFonts w:ascii="Tahoma" w:hAnsi="Tahoma" w:eastAsia="Tahoma" w:cs="Tahoma"/>
          <w:b w:val="0"/>
          <w:color w:val="000000"/>
        </w:rPr>
        <w:t>ความเห็นของอาจารย์ที่ปรึกษา ......................................................................................................</w:t>
      </w:r>
    </w:p>
    <w:p>
      <w:pPr>
        <w:spacing w:after="120" w:before="0"/>
      </w:pPr>
      <w:r>
        <w:rPr>
          <w:rFonts w:ascii="Tahoma" w:hAnsi="Tahoma" w:eastAsia="Tahoma" w:cs="Tahoma"/>
          <w:b w:val="0"/>
          <w:color w:val="000000"/>
        </w:rPr>
        <w:t>.........................................................................................................................................................</w:t>
      </w:r>
    </w:p>
    <w:p>
      <w:pPr>
        <w:spacing w:after="120" w:before="300"/>
        <w:jc w:val="right"/>
      </w:pPr>
      <w:r>
        <w:rPr>
          <w:rFonts w:ascii="Tahoma" w:hAnsi="Tahoma" w:eastAsia="Tahoma" w:cs="Tahoma"/>
          <w:b w:val="0"/>
          <w:color w:val="000000"/>
        </w:rPr>
        <w:t>ลงชื่อ ........................................................ อาจารย์ที่ปรึกษา</w:t>
      </w:r>
    </w:p>
    <w:p>
      <w:pPr>
        <w:spacing w:after="120" w:before="0"/>
        <w:jc w:val="right"/>
      </w:pPr>
      <w:r>
        <w:rPr>
          <w:rFonts w:ascii="Tahoma" w:hAnsi="Tahoma" w:eastAsia="Tahoma" w:cs="Tahoma"/>
          <w:b w:val="0"/>
          <w:color w:val="000000"/>
        </w:rPr>
        <w:t>วันที่ ........................................................</w:t>
      </w:r>
    </w:p>
    <w:sectPr w:rsidR="00FC693F" w:rsidRPr="0006063C" w:rsidSect="00034616">
      <w:headerReference w:type="default" r:id="rId14"/>
      <w:pgSz w:w="11909" w:h="16834"/>
      <w:pgMar w:top="1123" w:right="1267" w:bottom="1037" w:left="1267" w:header="504" w:footer="54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fldSimple w:instr="PAGE"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ahoma" w:hAnsi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80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ahoma" w:hAnsi="Tahoma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bottom w:val="nil"/>
      </w:pBdr>
    </w:pPr>
    <w:rPr>
      <w:rFonts w:asciiTheme="majorHAnsi" w:eastAsiaTheme="majorEastAsia" w:hAnsiTheme="majorHAnsi" w:cstheme="majorBidi" w:ascii="Tahoma" w:hAnsi="Tahoma"/>
      <w:b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รายงานวิชาการ ระบบจัดการห้องพักโรงแรมผ่านเว็บสำหรับพนักงาน</dc:title>
  <dc:subject>Academic study and design proposal for hotel room management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